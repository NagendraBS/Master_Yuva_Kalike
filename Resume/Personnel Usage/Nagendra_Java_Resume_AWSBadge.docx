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9CA2" w14:textId="77E766B7" w:rsidR="00DA45A5" w:rsidRPr="009C1BC4" w:rsidRDefault="0095637A">
      <w:pPr>
        <w:pStyle w:val="Title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C76F81" wp14:editId="107415D8">
            <wp:simplePos x="0" y="0"/>
            <wp:positionH relativeFrom="margin">
              <wp:posOffset>5873750</wp:posOffset>
            </wp:positionH>
            <wp:positionV relativeFrom="paragraph">
              <wp:posOffset>0</wp:posOffset>
            </wp:positionV>
            <wp:extent cx="812800" cy="768350"/>
            <wp:effectExtent l="0" t="0" r="6350" b="0"/>
            <wp:wrapTopAndBottom/>
            <wp:docPr id="1356992609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9260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640" w:rsidRPr="009C1BC4">
        <w:rPr>
          <w:rFonts w:ascii="Times New Roman" w:hAnsi="Times New Roman" w:cs="Times New Roman"/>
        </w:rPr>
        <w:t>Nagendra Bhadravathi Srinivasa</w:t>
      </w:r>
      <w:r w:rsidR="00356BAD">
        <w:rPr>
          <w:rFonts w:ascii="Times New Roman" w:hAnsi="Times New Roman" w:cs="Times New Roman"/>
        </w:rPr>
        <w:t xml:space="preserve"> </w:t>
      </w:r>
      <w:r w:rsidR="00705640" w:rsidRPr="009C1BC4">
        <w:rPr>
          <w:rFonts w:ascii="Times New Roman" w:hAnsi="Times New Roman" w:cs="Times New Roman"/>
        </w:rPr>
        <w:t>Murthy</w:t>
      </w:r>
    </w:p>
    <w:p w14:paraId="64B63529" w14:textId="08BDE42E" w:rsidR="00E52D81" w:rsidRDefault="00000000" w:rsidP="00951B65">
      <w:pPr>
        <w:spacing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Phone: </w:t>
      </w:r>
      <w:r w:rsidR="009C1BC4" w:rsidRPr="009C1BC4">
        <w:rPr>
          <w:rFonts w:ascii="Times New Roman" w:hAnsi="Times New Roman" w:cs="Times New Roman"/>
        </w:rPr>
        <w:t xml:space="preserve">+91 </w:t>
      </w:r>
      <w:proofErr w:type="gramStart"/>
      <w:r w:rsidR="009C1BC4" w:rsidRPr="009C1BC4">
        <w:rPr>
          <w:rFonts w:ascii="Times New Roman" w:hAnsi="Times New Roman" w:cs="Times New Roman"/>
        </w:rPr>
        <w:t>9972502615</w:t>
      </w:r>
      <w:r w:rsidR="0099075A">
        <w:rPr>
          <w:rFonts w:ascii="Times New Roman" w:hAnsi="Times New Roman" w:cs="Times New Roman"/>
        </w:rPr>
        <w:t xml:space="preserve"> </w:t>
      </w:r>
      <w:r w:rsidR="009C1BC4" w:rsidRPr="009C1BC4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|</w:t>
      </w:r>
      <w:proofErr w:type="gramEnd"/>
      <w:r w:rsidRPr="009C1BC4">
        <w:rPr>
          <w:rFonts w:ascii="Times New Roman" w:hAnsi="Times New Roman" w:cs="Times New Roman"/>
        </w:rPr>
        <w:t xml:space="preserve"> </w:t>
      </w:r>
      <w:r w:rsidR="0099075A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 xml:space="preserve">Email: </w:t>
      </w:r>
      <w:r w:rsidR="009C1BC4" w:rsidRPr="009C1BC4">
        <w:rPr>
          <w:rFonts w:ascii="Times New Roman" w:hAnsi="Times New Roman" w:cs="Times New Roman"/>
        </w:rPr>
        <w:t>bsnagendra612@gmail.com</w:t>
      </w:r>
      <w:r w:rsidRPr="009C1BC4">
        <w:rPr>
          <w:rFonts w:ascii="Times New Roman" w:hAnsi="Times New Roman" w:cs="Times New Roman"/>
        </w:rPr>
        <w:t xml:space="preserve"> | </w:t>
      </w:r>
      <w:r w:rsidR="0095637A">
        <w:rPr>
          <w:rFonts w:ascii="Times New Roman" w:hAnsi="Times New Roman" w:cs="Times New Roman"/>
        </w:rPr>
        <w:tab/>
      </w:r>
      <w:r w:rsidR="0095637A">
        <w:rPr>
          <w:rFonts w:ascii="Times New Roman" w:hAnsi="Times New Roman" w:cs="Times New Roman"/>
        </w:rPr>
        <w:tab/>
      </w:r>
      <w:r w:rsidR="0095637A">
        <w:rPr>
          <w:rFonts w:ascii="Times New Roman" w:hAnsi="Times New Roman" w:cs="Times New Roman"/>
        </w:rPr>
        <w:tab/>
      </w:r>
      <w:r w:rsidR="0095637A">
        <w:rPr>
          <w:rFonts w:ascii="Times New Roman" w:hAnsi="Times New Roman" w:cs="Times New Roman"/>
        </w:rPr>
        <w:tab/>
      </w:r>
      <w:r w:rsidR="0095637A">
        <w:rPr>
          <w:rFonts w:ascii="Times New Roman" w:hAnsi="Times New Roman" w:cs="Times New Roman"/>
        </w:rPr>
        <w:tab/>
      </w:r>
      <w:r w:rsidR="00F949C1">
        <w:rPr>
          <w:rFonts w:ascii="Times New Roman" w:hAnsi="Times New Roman" w:cs="Times New Roman"/>
        </w:rPr>
        <w:br/>
      </w:r>
      <w:r w:rsidRPr="009C1BC4">
        <w:rPr>
          <w:rFonts w:ascii="Times New Roman" w:hAnsi="Times New Roman" w:cs="Times New Roman"/>
        </w:rPr>
        <w:t>LinkedIn: linkedin.com/in/</w:t>
      </w:r>
      <w:r w:rsidR="009C1BC4" w:rsidRPr="009C1BC4">
        <w:rPr>
          <w:rFonts w:ascii="Times New Roman" w:hAnsi="Times New Roman" w:cs="Times New Roman"/>
        </w:rPr>
        <w:t>nagendra-bhadravathi-srinivasamurthy-716967218/</w:t>
      </w:r>
    </w:p>
    <w:p w14:paraId="74DC364C" w14:textId="709CF257" w:rsidR="00E52D81" w:rsidRDefault="00E52D81" w:rsidP="00951B65">
      <w:pPr>
        <w:pStyle w:val="Heading1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Summary</w:t>
      </w:r>
    </w:p>
    <w:p w14:paraId="0EC0BB13" w14:textId="72C50A62" w:rsidR="007C5FFD" w:rsidRPr="007E580E" w:rsidRDefault="007C5FFD" w:rsidP="00B974DC">
      <w:pPr>
        <w:spacing w:line="240" w:lineRule="auto"/>
        <w:jc w:val="both"/>
        <w:rPr>
          <w:rFonts w:ascii="Times New Roman" w:hAnsi="Times New Roman" w:cs="Times New Roman"/>
        </w:rPr>
      </w:pPr>
      <w:r w:rsidRPr="007C5FFD">
        <w:t xml:space="preserve">Developer with 3 years of experience in application development, maintenance, and monitoring using Java, Spring Boot, and migrating apps from PCF to OpenShift on Kubernetes. Skilled in CI/CD using Jenkins, Git, and OpenShift; hands-on with Argo CD, Dynatrace, and Splunk. </w:t>
      </w:r>
      <w:r w:rsidR="000A6EF4">
        <w:t>Involved</w:t>
      </w:r>
      <w:r w:rsidRPr="007C5FFD">
        <w:t xml:space="preserve"> in REST API development and testing with exposure to Selenium automation. Certified AWS Solutions Architect – Associate with proven experience across the full SDLC in Agile environments.</w:t>
      </w:r>
    </w:p>
    <w:p w14:paraId="307FC02F" w14:textId="71BB1565" w:rsidR="00DA45A5" w:rsidRDefault="005761CF" w:rsidP="00951B65">
      <w:pPr>
        <w:pStyle w:val="Heading1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Experience</w:t>
      </w:r>
    </w:p>
    <w:p w14:paraId="11AFDCCC" w14:textId="032A4118" w:rsidR="00731E99" w:rsidRDefault="007A5DD5" w:rsidP="00951B65">
      <w:pPr>
        <w:tabs>
          <w:tab w:val="left" w:pos="567"/>
        </w:tabs>
        <w:spacing w:line="240" w:lineRule="auto"/>
      </w:pPr>
      <w:r w:rsidRPr="00572D76">
        <w:rPr>
          <w:b/>
          <w:bCs/>
          <w:sz w:val="24"/>
          <w:szCs w:val="24"/>
        </w:rPr>
        <w:t>Developer</w:t>
      </w:r>
      <w:r w:rsidRPr="007A5DD5">
        <w:br/>
      </w:r>
      <w:r w:rsidR="00FE2A63">
        <w:rPr>
          <w:b/>
          <w:bCs/>
        </w:rPr>
        <w:t>Endava Solutions India Pvt Ltd</w:t>
      </w:r>
      <w:r w:rsidR="00B95841">
        <w:rPr>
          <w:b/>
          <w:bCs/>
        </w:rPr>
        <w:t xml:space="preserve"> </w:t>
      </w:r>
      <w:r w:rsidR="00B95841" w:rsidRPr="00B95841">
        <w:rPr>
          <w:b/>
          <w:bCs/>
        </w:rPr>
        <w:t>| Bangalore</w:t>
      </w:r>
      <w:r w:rsidR="00B95841">
        <w:t xml:space="preserve"> </w:t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Pr="007A5DD5">
        <w:t xml:space="preserve">  </w:t>
      </w:r>
      <w:r w:rsidR="00FE2A63">
        <w:t>A</w:t>
      </w:r>
      <w:r w:rsidR="00AF4D67">
        <w:t>pril</w:t>
      </w:r>
      <w:r w:rsidRPr="00FE2A63">
        <w:t xml:space="preserve"> 20</w:t>
      </w:r>
      <w:r w:rsidR="00AF4D67">
        <w:t>23</w:t>
      </w:r>
      <w:r w:rsidRPr="00FE2A63">
        <w:t xml:space="preserve"> – Present </w:t>
      </w:r>
      <w:r w:rsidR="00F63444">
        <w:br/>
      </w:r>
      <w:r w:rsidR="00F63444">
        <w:br/>
      </w:r>
      <w:r w:rsidR="00F63444" w:rsidRPr="0034547C">
        <w:rPr>
          <w:b/>
          <w:bCs/>
        </w:rPr>
        <w:t>PCF Retirement (PCF to OpenShift Migration)</w:t>
      </w:r>
      <w:r w:rsidR="009D18BC">
        <w:rPr>
          <w:b/>
          <w:bCs/>
        </w:rPr>
        <w:br/>
      </w:r>
      <w:r w:rsidR="009D18BC" w:rsidRPr="009D18BC">
        <w:t>This project focuses on migrating applications and services, from PCF to Red Hat’s OpenShift container platform, The initiative encompasses the transition of resources across six clusters, emphasizing a comprehensive approach to ensure a seamless migration process.</w:t>
      </w:r>
      <w:r w:rsidR="009D18BC">
        <w:br/>
      </w:r>
      <w:r w:rsidR="0034547C">
        <w:rPr>
          <w:b/>
          <w:bCs/>
        </w:rPr>
        <w:br/>
      </w:r>
      <w:r w:rsidR="0034547C" w:rsidRPr="0034547C">
        <w:rPr>
          <w:b/>
          <w:bCs/>
        </w:rPr>
        <w:t>Skills Used :</w:t>
      </w:r>
      <w:r w:rsidR="0034547C">
        <w:rPr>
          <w:b/>
          <w:bCs/>
        </w:rPr>
        <w:t xml:space="preserve">  </w:t>
      </w:r>
      <w:r w:rsidR="0034547C" w:rsidRPr="0034547C">
        <w:t xml:space="preserve">Core Java, </w:t>
      </w:r>
      <w:proofErr w:type="spellStart"/>
      <w:r w:rsidR="0034547C" w:rsidRPr="0034547C">
        <w:t>SpringBoot</w:t>
      </w:r>
      <w:proofErr w:type="spellEnd"/>
      <w:r w:rsidR="0034547C">
        <w:t xml:space="preserve"> </w:t>
      </w:r>
      <w:r w:rsidR="0034547C" w:rsidRPr="0034547C">
        <w:t>,</w:t>
      </w:r>
      <w:r w:rsidR="0034547C">
        <w:rPr>
          <w:b/>
          <w:bCs/>
        </w:rPr>
        <w:t xml:space="preserve"> </w:t>
      </w:r>
      <w:r w:rsidR="0034547C">
        <w:t xml:space="preserve"> Jenkins, Red Hat OpenShift ,Docker, Kubernetes, Argo CD, RedHat Quay, Hermes, App Express, Config Server, Postman, Apache </w:t>
      </w:r>
      <w:proofErr w:type="spellStart"/>
      <w:r w:rsidR="0034547C">
        <w:t>Jmeter</w:t>
      </w:r>
      <w:proofErr w:type="spellEnd"/>
      <w:r w:rsidR="00B974DC">
        <w:t>.</w:t>
      </w:r>
    </w:p>
    <w:p w14:paraId="31F5FCB2" w14:textId="77777777" w:rsidR="00AF4D67" w:rsidRDefault="00AF4D67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>
        <w:t>Contributed to the migration of 750+ enterprise Java applications from Pivotal Cloud Foundry (PCF) to Red Hat OpenShift, modernizing legacy systems into containerized, scalable cloud-native solutions.</w:t>
      </w:r>
    </w:p>
    <w:p w14:paraId="44EBF8CD" w14:textId="77777777" w:rsidR="00AF4D67" w:rsidRDefault="00AF4D67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>
        <w:t xml:space="preserve">Developed and maintained Spring Boot microservices containerized with Docker and deployed via Kubernetes on OpenShift, while building and managing CI/CD pipelines using Jenkins, Argo CD, Git, and Config Server for automated deployments across DEV, QA, and UAT environments. </w:t>
      </w:r>
    </w:p>
    <w:p w14:paraId="54B4676B" w14:textId="2BBBF3E0" w:rsidR="00533CD0" w:rsidRPr="00533CD0" w:rsidRDefault="00AF4D67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>
        <w:t>Conducted API testing using Postman, Apache JMeter, and PAX Tool, wrote unit tests with JUnit and Mockito, and integrated Dynatrace, New Relic, and Splunk for real-time monitoring, observability, and performance diagnostics.</w:t>
      </w:r>
    </w:p>
    <w:p w14:paraId="3399118D" w14:textId="257A21CD" w:rsidR="00533CD0" w:rsidRDefault="00533CD0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 w:rsidRPr="00533CD0">
        <w:t xml:space="preserve">Responsible for creating XLR IDs for Production Releases and experienced in handling Production and Pre-Production </w:t>
      </w:r>
      <w:proofErr w:type="gramStart"/>
      <w:r w:rsidRPr="00533CD0">
        <w:t>support</w:t>
      </w:r>
      <w:r>
        <w:t xml:space="preserve">  </w:t>
      </w:r>
      <w:r w:rsidRPr="00533CD0">
        <w:t>with</w:t>
      </w:r>
      <w:proofErr w:type="gramEnd"/>
      <w:r w:rsidRPr="00533CD0">
        <w:t xml:space="preserve"> tools such as Hermes, App Express, and Red Hat Quay to support deployment automation and container image management.</w:t>
      </w:r>
    </w:p>
    <w:p w14:paraId="407F44F0" w14:textId="2384AACC" w:rsidR="00533CD0" w:rsidRDefault="00533CD0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 w:rsidRPr="00533CD0">
        <w:t>Actively participated in all phases of the Software Development Life Cycle (SDLC) within an Agile/Scrum environment, including daily stand-ups, sprint reviews, and onshore coordination.</w:t>
      </w:r>
    </w:p>
    <w:p w14:paraId="3F40516B" w14:textId="77777777" w:rsidR="00D45DA1" w:rsidRDefault="00F63444" w:rsidP="00533CD0">
      <w:pPr>
        <w:pStyle w:val="ListParagraph"/>
        <w:spacing w:line="240" w:lineRule="auto"/>
        <w:ind w:left="180"/>
      </w:pPr>
      <w:r>
        <w:br/>
      </w:r>
    </w:p>
    <w:p w14:paraId="50906C7F" w14:textId="77777777" w:rsidR="00D45DA1" w:rsidRDefault="00D45DA1" w:rsidP="00533CD0">
      <w:pPr>
        <w:pStyle w:val="ListParagraph"/>
        <w:spacing w:line="240" w:lineRule="auto"/>
        <w:ind w:left="180"/>
      </w:pPr>
    </w:p>
    <w:p w14:paraId="27C6608D" w14:textId="77777777" w:rsidR="00D45DA1" w:rsidRDefault="00D45DA1" w:rsidP="00533CD0">
      <w:pPr>
        <w:pStyle w:val="ListParagraph"/>
        <w:spacing w:line="240" w:lineRule="auto"/>
        <w:ind w:left="180"/>
      </w:pPr>
    </w:p>
    <w:p w14:paraId="50CF2C0B" w14:textId="77777777" w:rsidR="00D45DA1" w:rsidRDefault="00D45DA1" w:rsidP="00533CD0">
      <w:pPr>
        <w:pStyle w:val="ListParagraph"/>
        <w:spacing w:line="240" w:lineRule="auto"/>
        <w:ind w:left="180"/>
      </w:pPr>
    </w:p>
    <w:p w14:paraId="53EE95A8" w14:textId="77777777" w:rsidR="00D45DA1" w:rsidRDefault="00D45DA1" w:rsidP="00533CD0">
      <w:pPr>
        <w:pStyle w:val="ListParagraph"/>
        <w:spacing w:line="240" w:lineRule="auto"/>
        <w:ind w:left="180"/>
      </w:pPr>
    </w:p>
    <w:p w14:paraId="109E7438" w14:textId="36D99324" w:rsidR="00AF4D67" w:rsidRPr="00AF4D67" w:rsidRDefault="00F63444" w:rsidP="00533CD0">
      <w:pPr>
        <w:pStyle w:val="ListParagraph"/>
        <w:spacing w:line="240" w:lineRule="auto"/>
        <w:ind w:left="180"/>
      </w:pPr>
      <w:r>
        <w:lastRenderedPageBreak/>
        <w:br/>
      </w:r>
      <w:r w:rsidR="0034547C" w:rsidRPr="00533CD0">
        <w:rPr>
          <w:b/>
          <w:bCs/>
          <w:sz w:val="24"/>
          <w:szCs w:val="24"/>
        </w:rPr>
        <w:t>Associate Developer</w:t>
      </w:r>
    </w:p>
    <w:p w14:paraId="24EEE995" w14:textId="15CD69A3" w:rsidR="009D18BC" w:rsidRDefault="002E4D91" w:rsidP="009D18BC">
      <w:pPr>
        <w:pStyle w:val="ListParagraph"/>
        <w:spacing w:line="240" w:lineRule="auto"/>
        <w:ind w:left="180"/>
      </w:pPr>
      <w:r>
        <w:rPr>
          <w:b/>
          <w:bCs/>
        </w:rPr>
        <w:t xml:space="preserve">Endava Solutions India Pvt Ltd </w:t>
      </w:r>
      <w:r w:rsidRPr="00B95841">
        <w:rPr>
          <w:b/>
          <w:bCs/>
        </w:rPr>
        <w:t>| Bangalore</w:t>
      </w:r>
      <w:r w:rsidR="0034547C" w:rsidRPr="00AF4D67">
        <w:rPr>
          <w:b/>
          <w:bCs/>
        </w:rPr>
        <w:tab/>
      </w:r>
      <w:r w:rsidR="0034547C" w:rsidRPr="00AF4D67">
        <w:rPr>
          <w:b/>
          <w:bCs/>
        </w:rPr>
        <w:tab/>
      </w:r>
      <w:r w:rsidR="0034547C" w:rsidRPr="00AF4D67">
        <w:rPr>
          <w:b/>
          <w:bCs/>
        </w:rPr>
        <w:tab/>
      </w:r>
      <w:r w:rsidR="0034547C" w:rsidRPr="00AF4D67">
        <w:rPr>
          <w:b/>
          <w:bCs/>
        </w:rPr>
        <w:tab/>
      </w:r>
      <w:proofErr w:type="gramStart"/>
      <w:r w:rsidR="0034547C" w:rsidRPr="00AF4D67">
        <w:rPr>
          <w:b/>
          <w:bCs/>
        </w:rPr>
        <w:tab/>
      </w:r>
      <w:r w:rsidR="0034547C" w:rsidRPr="007A5DD5">
        <w:t xml:space="preserve">  </w:t>
      </w:r>
      <w:r w:rsidR="0034547C">
        <w:t>Aug</w:t>
      </w:r>
      <w:proofErr w:type="gramEnd"/>
      <w:r w:rsidR="0034547C" w:rsidRPr="00FE2A63">
        <w:t xml:space="preserve"> 20</w:t>
      </w:r>
      <w:r w:rsidR="00AF4D67">
        <w:t>22</w:t>
      </w:r>
      <w:r w:rsidR="0034547C" w:rsidRPr="00FE2A63">
        <w:t xml:space="preserve"> – </w:t>
      </w:r>
      <w:r w:rsidR="00AF4D67">
        <w:t>April 2023</w:t>
      </w:r>
    </w:p>
    <w:p w14:paraId="2A16675A" w14:textId="77F3AF8E" w:rsidR="0034547C" w:rsidRDefault="00951B65" w:rsidP="00AF4D67">
      <w:pPr>
        <w:pStyle w:val="ListParagraph"/>
        <w:spacing w:line="240" w:lineRule="auto"/>
        <w:ind w:left="180"/>
      </w:pPr>
      <w:r>
        <w:rPr>
          <w:b/>
          <w:bCs/>
        </w:rPr>
        <w:br/>
        <w:t>Enhancement of GX BI with Java 8 features</w:t>
      </w:r>
      <w:r>
        <w:rPr>
          <w:b/>
          <w:bCs/>
        </w:rPr>
        <w:br/>
      </w:r>
      <w:r w:rsidR="0034547C" w:rsidRPr="00AF4D67">
        <w:rPr>
          <w:b/>
          <w:bCs/>
        </w:rPr>
        <w:br/>
        <w:t xml:space="preserve">Skills </w:t>
      </w:r>
      <w:proofErr w:type="gramStart"/>
      <w:r w:rsidR="0034547C" w:rsidRPr="00AF4D67">
        <w:rPr>
          <w:b/>
          <w:bCs/>
        </w:rPr>
        <w:t>Used :</w:t>
      </w:r>
      <w:proofErr w:type="gramEnd"/>
      <w:r w:rsidR="0034547C" w:rsidRPr="00AF4D67">
        <w:rPr>
          <w:b/>
          <w:bCs/>
        </w:rPr>
        <w:t xml:space="preserve">  </w:t>
      </w:r>
      <w:r w:rsidR="0034547C" w:rsidRPr="0034547C">
        <w:t>Core Java,</w:t>
      </w:r>
      <w:r w:rsidR="009D18BC">
        <w:t xml:space="preserve"> Java 8,</w:t>
      </w:r>
      <w:r w:rsidR="0034547C" w:rsidRPr="0034547C">
        <w:t xml:space="preserve"> </w:t>
      </w:r>
      <w:proofErr w:type="spellStart"/>
      <w:r w:rsidR="0034547C" w:rsidRPr="0034547C">
        <w:t>SpringBoot</w:t>
      </w:r>
      <w:proofErr w:type="spellEnd"/>
      <w:r w:rsidR="0034547C">
        <w:t>, Junit, Mockito</w:t>
      </w:r>
      <w:r w:rsidR="009D18BC">
        <w:t>.</w:t>
      </w:r>
    </w:p>
    <w:p w14:paraId="5C63E7B1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and understood the complete methods in the class to identify opportunities for code optimization and enhancement. </w:t>
      </w:r>
    </w:p>
    <w:p w14:paraId="7FBC6729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Java 8 features, including Lambda Expressions, Streams, Filters, Maps, Stream API, and Method References, to refactor and improve the code readability and performance.</w:t>
      </w:r>
    </w:p>
    <w:p w14:paraId="79CE8561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implemented test cases for both positive and negative scenarios, ensuring comprehensive test coverage for the analyzed methods. Utilized </w:t>
      </w:r>
      <w:r w:rsidRPr="0018057B">
        <w:rPr>
          <w:rFonts w:ascii="Times New Roman" w:hAnsi="Times New Roman" w:cs="Times New Roman"/>
        </w:rPr>
        <w:t>JUnit</w:t>
      </w:r>
      <w:r>
        <w:rPr>
          <w:rFonts w:ascii="Times New Roman" w:hAnsi="Times New Roman" w:cs="Times New Roman"/>
        </w:rPr>
        <w:t xml:space="preserve"> for unit testing and </w:t>
      </w:r>
      <w:r w:rsidRPr="00EE17F8">
        <w:rPr>
          <w:rFonts w:ascii="Times New Roman" w:hAnsi="Times New Roman" w:cs="Times New Roman"/>
        </w:rPr>
        <w:t>Mockito</w:t>
      </w:r>
      <w:r>
        <w:rPr>
          <w:rFonts w:ascii="Times New Roman" w:hAnsi="Times New Roman" w:cs="Times New Roman"/>
        </w:rPr>
        <w:t xml:space="preserve"> for mocking dependencies, ensuring robust and reliable test execution.</w:t>
      </w:r>
    </w:p>
    <w:p w14:paraId="02DFD340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with the development team to ensure seamless integration of the refactored methods, enhancing overall codebase efficiency and stability.</w:t>
      </w:r>
    </w:p>
    <w:p w14:paraId="4597476B" w14:textId="77777777" w:rsidR="0021572F" w:rsidRPr="00217421" w:rsidRDefault="0021572F" w:rsidP="0021572F">
      <w:pPr>
        <w:spacing w:line="240" w:lineRule="auto"/>
      </w:pPr>
    </w:p>
    <w:p w14:paraId="5B65F476" w14:textId="163BD5B5" w:rsidR="00DA45A5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Technical Skills</w:t>
      </w:r>
    </w:p>
    <w:p w14:paraId="13332549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Programming Languages: Core Java, Java 8.</w:t>
      </w:r>
    </w:p>
    <w:p w14:paraId="2C2A2B6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Frameworks &amp; Technologies: Spring, Spring Boot, Apache Kafka.</w:t>
      </w:r>
    </w:p>
    <w:p w14:paraId="68CFC5A3" w14:textId="22AA2D48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 xml:space="preserve">DevOps &amp; CI/CD: Jenkins, </w:t>
      </w:r>
      <w:r w:rsidR="0034547C">
        <w:t xml:space="preserve">Red Hat </w:t>
      </w:r>
      <w:proofErr w:type="gramStart"/>
      <w:r w:rsidR="0034547C">
        <w:t>OpenShift ,</w:t>
      </w:r>
      <w:r>
        <w:t>Docker</w:t>
      </w:r>
      <w:proofErr w:type="gramEnd"/>
      <w:r>
        <w:t>, Kubernetes, Argo CD, RedHat Quay, Hermes, App Express, Config Server.</w:t>
      </w:r>
    </w:p>
    <w:p w14:paraId="05DDF967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Cloud Platforms: AWS (Cloud Practitioner Level).</w:t>
      </w:r>
    </w:p>
    <w:p w14:paraId="2FB5893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Database: PostgreSQL.</w:t>
      </w:r>
    </w:p>
    <w:p w14:paraId="625D973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API &amp; Performance Testing: Postman, Apache JMeter, PAX Tool.</w:t>
      </w:r>
    </w:p>
    <w:p w14:paraId="3B7ECE1B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Testing &amp; Automation: JUnit, Mockito, Selenium (Beginner).</w:t>
      </w:r>
    </w:p>
    <w:p w14:paraId="0AB5B35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Version Control &amp; Repositories: Git, GitHub.</w:t>
      </w:r>
    </w:p>
    <w:p w14:paraId="77AD8F54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IDEs: Eclipse, IntelliJ IDEA, Visual Studio.</w:t>
      </w:r>
    </w:p>
    <w:p w14:paraId="07EFBD05" w14:textId="172D23EB" w:rsidR="00316D9E" w:rsidRP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Project Management Tools: Jira.</w:t>
      </w:r>
    </w:p>
    <w:p w14:paraId="7F57A6A4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Certifications</w:t>
      </w:r>
    </w:p>
    <w:p w14:paraId="5C200781" w14:textId="61DF9B8F" w:rsidR="00856DA4" w:rsidRPr="009C1BC4" w:rsidRDefault="00000000" w:rsidP="00856DA4">
      <w:pPr>
        <w:spacing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AWS </w:t>
      </w:r>
      <w:proofErr w:type="gramStart"/>
      <w:r w:rsidR="00EF727D">
        <w:rPr>
          <w:rFonts w:ascii="Times New Roman" w:hAnsi="Times New Roman" w:cs="Times New Roman"/>
        </w:rPr>
        <w:t xml:space="preserve">- </w:t>
      </w:r>
      <w:r w:rsidR="00765F36">
        <w:rPr>
          <w:rFonts w:ascii="Times New Roman" w:hAnsi="Times New Roman" w:cs="Times New Roman"/>
        </w:rPr>
        <w:t xml:space="preserve"> Certified</w:t>
      </w:r>
      <w:proofErr w:type="gramEnd"/>
      <w:r w:rsidR="00765F36">
        <w:rPr>
          <w:rFonts w:ascii="Times New Roman" w:hAnsi="Times New Roman" w:cs="Times New Roman"/>
        </w:rPr>
        <w:t xml:space="preserve"> Solutions Architect</w:t>
      </w:r>
      <w:r w:rsidR="00660295">
        <w:rPr>
          <w:rFonts w:ascii="Times New Roman" w:hAnsi="Times New Roman" w:cs="Times New Roman"/>
        </w:rPr>
        <w:t xml:space="preserve"> – Associate</w:t>
      </w:r>
      <w:r w:rsidR="00856DA4">
        <w:rPr>
          <w:rFonts w:ascii="Times New Roman" w:hAnsi="Times New Roman" w:cs="Times New Roman"/>
        </w:rPr>
        <w:br/>
        <w:t xml:space="preserve">Credential </w:t>
      </w:r>
      <w:proofErr w:type="gramStart"/>
      <w:r w:rsidR="00856DA4">
        <w:rPr>
          <w:rFonts w:ascii="Times New Roman" w:hAnsi="Times New Roman" w:cs="Times New Roman"/>
        </w:rPr>
        <w:t>ID :</w:t>
      </w:r>
      <w:proofErr w:type="gramEnd"/>
      <w:r w:rsidR="00856DA4">
        <w:rPr>
          <w:rFonts w:ascii="Times New Roman" w:hAnsi="Times New Roman" w:cs="Times New Roman"/>
        </w:rPr>
        <w:t xml:space="preserve"> </w:t>
      </w:r>
      <w:r w:rsidR="00856DA4" w:rsidRPr="00660295">
        <w:rPr>
          <w:rFonts w:ascii="Times New Roman" w:hAnsi="Times New Roman" w:cs="Times New Roman"/>
        </w:rPr>
        <w:t>b24553ceca504f25ae5f904fcf9ff9be</w:t>
      </w:r>
      <w:r w:rsidR="006D158E">
        <w:rPr>
          <w:rFonts w:ascii="Times New Roman" w:hAnsi="Times New Roman" w:cs="Times New Roman"/>
        </w:rPr>
        <w:br/>
      </w:r>
      <w:r w:rsidR="006D158E" w:rsidRPr="006D158E">
        <w:rPr>
          <w:rFonts w:ascii="Times New Roman" w:hAnsi="Times New Roman" w:cs="Times New Roman"/>
        </w:rPr>
        <w:t>Verification:</w:t>
      </w:r>
      <w:r w:rsidR="006D158E">
        <w:rPr>
          <w:rFonts w:ascii="Times New Roman" w:hAnsi="Times New Roman" w:cs="Times New Roman"/>
        </w:rPr>
        <w:t xml:space="preserve"> </w:t>
      </w:r>
      <w:r w:rsidR="006D158E" w:rsidRPr="006D158E">
        <w:rPr>
          <w:rFonts w:ascii="Times New Roman" w:hAnsi="Times New Roman" w:cs="Times New Roman"/>
        </w:rPr>
        <w:t>https://www.credly.com/badges/2a16cab3-fb27-48d0-9b6f-0805f3cb3b79</w:t>
      </w:r>
    </w:p>
    <w:p w14:paraId="1647AFE3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Education</w:t>
      </w:r>
    </w:p>
    <w:p w14:paraId="67BA5B1B" w14:textId="19583E86" w:rsidR="00DA45A5" w:rsidRDefault="00000000" w:rsidP="00B97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Bachelor of Engineering (B.E.), Electrical and Electronics Engineering</w:t>
      </w:r>
      <w:r w:rsidR="005761CF">
        <w:rPr>
          <w:rFonts w:ascii="Times New Roman" w:hAnsi="Times New Roman" w:cs="Times New Roman"/>
        </w:rPr>
        <w:t xml:space="preserve"> </w:t>
      </w:r>
      <w:proofErr w:type="gramStart"/>
      <w:r w:rsidR="005761CF">
        <w:rPr>
          <w:rFonts w:ascii="Times New Roman" w:hAnsi="Times New Roman" w:cs="Times New Roman"/>
        </w:rPr>
        <w:t xml:space="preserve">at  </w:t>
      </w:r>
      <w:proofErr w:type="spellStart"/>
      <w:r w:rsidRPr="009C1BC4">
        <w:rPr>
          <w:rFonts w:ascii="Times New Roman" w:hAnsi="Times New Roman" w:cs="Times New Roman"/>
        </w:rPr>
        <w:t>Siddaganga</w:t>
      </w:r>
      <w:proofErr w:type="spellEnd"/>
      <w:proofErr w:type="gramEnd"/>
      <w:r w:rsidRPr="009C1BC4">
        <w:rPr>
          <w:rFonts w:ascii="Times New Roman" w:hAnsi="Times New Roman" w:cs="Times New Roman"/>
        </w:rPr>
        <w:t xml:space="preserve"> Institute of Technology</w:t>
      </w:r>
      <w:r w:rsidR="009C1BC4">
        <w:rPr>
          <w:rFonts w:ascii="Times New Roman" w:hAnsi="Times New Roman" w:cs="Times New Roman"/>
        </w:rPr>
        <w:t xml:space="preserve"> (SIT)</w:t>
      </w:r>
      <w:r w:rsidRPr="009C1BC4">
        <w:rPr>
          <w:rFonts w:ascii="Times New Roman" w:hAnsi="Times New Roman" w:cs="Times New Roman"/>
        </w:rPr>
        <w:t>, Tumkur, India</w:t>
      </w:r>
    </w:p>
    <w:p w14:paraId="6020C54B" w14:textId="77777777" w:rsidR="0095637A" w:rsidRDefault="0095637A" w:rsidP="00B974D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9627B2" w14:textId="133649BF" w:rsidR="0095637A" w:rsidRDefault="0095637A" w:rsidP="00B974D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E33BE9" w14:textId="01EAA058" w:rsidR="0095637A" w:rsidRPr="009C1BC4" w:rsidRDefault="0095637A" w:rsidP="00B974DC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95637A" w:rsidRPr="009C1BC4" w:rsidSect="00D45DA1">
      <w:pgSz w:w="12240" w:h="15840"/>
      <w:pgMar w:top="810" w:right="90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388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15588"/>
    <w:multiLevelType w:val="hybridMultilevel"/>
    <w:tmpl w:val="FF90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E6FD4"/>
    <w:multiLevelType w:val="hybridMultilevel"/>
    <w:tmpl w:val="D834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B8B0D37"/>
    <w:multiLevelType w:val="hybridMultilevel"/>
    <w:tmpl w:val="4878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F7D68"/>
    <w:multiLevelType w:val="hybridMultilevel"/>
    <w:tmpl w:val="FE1E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36583"/>
    <w:multiLevelType w:val="hybridMultilevel"/>
    <w:tmpl w:val="565A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545D8"/>
    <w:multiLevelType w:val="hybridMultilevel"/>
    <w:tmpl w:val="4890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08A2"/>
    <w:multiLevelType w:val="hybridMultilevel"/>
    <w:tmpl w:val="C0B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20145"/>
    <w:multiLevelType w:val="hybridMultilevel"/>
    <w:tmpl w:val="C620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562">
    <w:abstractNumId w:val="8"/>
  </w:num>
  <w:num w:numId="2" w16cid:durableId="1467239542">
    <w:abstractNumId w:val="6"/>
  </w:num>
  <w:num w:numId="3" w16cid:durableId="1988314419">
    <w:abstractNumId w:val="5"/>
  </w:num>
  <w:num w:numId="4" w16cid:durableId="899444515">
    <w:abstractNumId w:val="4"/>
  </w:num>
  <w:num w:numId="5" w16cid:durableId="982926174">
    <w:abstractNumId w:val="7"/>
  </w:num>
  <w:num w:numId="6" w16cid:durableId="389840343">
    <w:abstractNumId w:val="3"/>
  </w:num>
  <w:num w:numId="7" w16cid:durableId="401100458">
    <w:abstractNumId w:val="2"/>
  </w:num>
  <w:num w:numId="8" w16cid:durableId="1565019187">
    <w:abstractNumId w:val="1"/>
  </w:num>
  <w:num w:numId="9" w16cid:durableId="1206216392">
    <w:abstractNumId w:val="0"/>
  </w:num>
  <w:num w:numId="10" w16cid:durableId="1665666174">
    <w:abstractNumId w:val="10"/>
  </w:num>
  <w:num w:numId="11" w16cid:durableId="2108498109">
    <w:abstractNumId w:val="14"/>
  </w:num>
  <w:num w:numId="12" w16cid:durableId="1222640050">
    <w:abstractNumId w:val="15"/>
  </w:num>
  <w:num w:numId="13" w16cid:durableId="120390398">
    <w:abstractNumId w:val="9"/>
  </w:num>
  <w:num w:numId="14" w16cid:durableId="1393700605">
    <w:abstractNumId w:val="16"/>
  </w:num>
  <w:num w:numId="15" w16cid:durableId="713699340">
    <w:abstractNumId w:val="12"/>
  </w:num>
  <w:num w:numId="16" w16cid:durableId="1424767139">
    <w:abstractNumId w:val="13"/>
  </w:num>
  <w:num w:numId="17" w16cid:durableId="1523401350">
    <w:abstractNumId w:val="17"/>
  </w:num>
  <w:num w:numId="18" w16cid:durableId="475757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DA1"/>
    <w:rsid w:val="00034429"/>
    <w:rsid w:val="00034616"/>
    <w:rsid w:val="0006063C"/>
    <w:rsid w:val="000A6EF4"/>
    <w:rsid w:val="000A71B6"/>
    <w:rsid w:val="000E5C9B"/>
    <w:rsid w:val="0015074B"/>
    <w:rsid w:val="0018057B"/>
    <w:rsid w:val="00184350"/>
    <w:rsid w:val="001A0B25"/>
    <w:rsid w:val="001A1D06"/>
    <w:rsid w:val="001A59E9"/>
    <w:rsid w:val="001B44B1"/>
    <w:rsid w:val="0021572F"/>
    <w:rsid w:val="00217421"/>
    <w:rsid w:val="00237482"/>
    <w:rsid w:val="002541E5"/>
    <w:rsid w:val="00283775"/>
    <w:rsid w:val="0029639D"/>
    <w:rsid w:val="002A7B18"/>
    <w:rsid w:val="002E4D91"/>
    <w:rsid w:val="0030246B"/>
    <w:rsid w:val="00316D9E"/>
    <w:rsid w:val="00324D55"/>
    <w:rsid w:val="00326F90"/>
    <w:rsid w:val="0034547C"/>
    <w:rsid w:val="00356BAD"/>
    <w:rsid w:val="00403DE6"/>
    <w:rsid w:val="00474FD2"/>
    <w:rsid w:val="00490791"/>
    <w:rsid w:val="00533CD0"/>
    <w:rsid w:val="005658FF"/>
    <w:rsid w:val="00572D76"/>
    <w:rsid w:val="005761CF"/>
    <w:rsid w:val="00585165"/>
    <w:rsid w:val="005F4F39"/>
    <w:rsid w:val="00601D8D"/>
    <w:rsid w:val="00660295"/>
    <w:rsid w:val="006D1360"/>
    <w:rsid w:val="006D158E"/>
    <w:rsid w:val="00705640"/>
    <w:rsid w:val="00722035"/>
    <w:rsid w:val="00731E99"/>
    <w:rsid w:val="00765F36"/>
    <w:rsid w:val="007A5DD5"/>
    <w:rsid w:val="007C5FFD"/>
    <w:rsid w:val="007E580E"/>
    <w:rsid w:val="00841E96"/>
    <w:rsid w:val="00856DA4"/>
    <w:rsid w:val="00867B4B"/>
    <w:rsid w:val="009038B1"/>
    <w:rsid w:val="00935CCD"/>
    <w:rsid w:val="00951B65"/>
    <w:rsid w:val="0095637A"/>
    <w:rsid w:val="0099075A"/>
    <w:rsid w:val="009C1BC4"/>
    <w:rsid w:val="009D18BC"/>
    <w:rsid w:val="00A041BF"/>
    <w:rsid w:val="00A64B7D"/>
    <w:rsid w:val="00A77219"/>
    <w:rsid w:val="00AA1D8D"/>
    <w:rsid w:val="00AD5D0D"/>
    <w:rsid w:val="00AF4D67"/>
    <w:rsid w:val="00B12B23"/>
    <w:rsid w:val="00B47730"/>
    <w:rsid w:val="00B95841"/>
    <w:rsid w:val="00B974DC"/>
    <w:rsid w:val="00BF7DE9"/>
    <w:rsid w:val="00C26411"/>
    <w:rsid w:val="00CB0664"/>
    <w:rsid w:val="00CE4D82"/>
    <w:rsid w:val="00D45DA1"/>
    <w:rsid w:val="00D65B10"/>
    <w:rsid w:val="00DA45A5"/>
    <w:rsid w:val="00DA6186"/>
    <w:rsid w:val="00E003C4"/>
    <w:rsid w:val="00E14715"/>
    <w:rsid w:val="00E3680C"/>
    <w:rsid w:val="00E52D81"/>
    <w:rsid w:val="00E61649"/>
    <w:rsid w:val="00E91B86"/>
    <w:rsid w:val="00EC3968"/>
    <w:rsid w:val="00EE17F8"/>
    <w:rsid w:val="00EF727D"/>
    <w:rsid w:val="00F33841"/>
    <w:rsid w:val="00F47C1E"/>
    <w:rsid w:val="00F63444"/>
    <w:rsid w:val="00F949C1"/>
    <w:rsid w:val="00FC33C6"/>
    <w:rsid w:val="00FC693F"/>
    <w:rsid w:val="00FE2A63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0E2FE"/>
  <w14:defaultImageDpi w14:val="300"/>
  <w15:docId w15:val="{9986A0B6-B47C-4C3E-AA11-586475BE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D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Bhadravathi Srinivasa Murthy, Nagendra</cp:lastModifiedBy>
  <cp:revision>5</cp:revision>
  <cp:lastPrinted>2025-07-03T06:25:00Z</cp:lastPrinted>
  <dcterms:created xsi:type="dcterms:W3CDTF">2025-07-03T13:26:00Z</dcterms:created>
  <dcterms:modified xsi:type="dcterms:W3CDTF">2025-07-03T13:31:00Z</dcterms:modified>
  <cp:category/>
</cp:coreProperties>
</file>