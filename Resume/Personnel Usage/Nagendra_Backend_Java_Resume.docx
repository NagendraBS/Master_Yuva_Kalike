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29CA2" w14:textId="3FD6FEBF" w:rsidR="00DA45A5" w:rsidRPr="009C1BC4" w:rsidRDefault="00000000">
      <w:pPr>
        <w:pStyle w:val="Title"/>
        <w:jc w:val="center"/>
        <w:rPr>
          <w:rFonts w:ascii="Times New Roman" w:hAnsi="Times New Roman" w:cs="Times New Roman"/>
        </w:rPr>
      </w:pPr>
      <w:r w:rsidRPr="009C1BC4">
        <w:rPr>
          <w:rFonts w:ascii="Times New Roman" w:hAnsi="Times New Roman" w:cs="Times New Roman"/>
        </w:rPr>
        <w:t>Nagendra Bhadravathi Srinivasa</w:t>
      </w:r>
      <w:r w:rsidR="00356BAD">
        <w:rPr>
          <w:rFonts w:ascii="Times New Roman" w:hAnsi="Times New Roman" w:cs="Times New Roman"/>
        </w:rPr>
        <w:t xml:space="preserve"> </w:t>
      </w:r>
      <w:r w:rsidRPr="009C1BC4">
        <w:rPr>
          <w:rFonts w:ascii="Times New Roman" w:hAnsi="Times New Roman" w:cs="Times New Roman"/>
        </w:rPr>
        <w:t>Murthy</w:t>
      </w:r>
    </w:p>
    <w:p w14:paraId="6B2FE93C" w14:textId="39117F6E" w:rsidR="00DA45A5" w:rsidRPr="009C1BC4" w:rsidRDefault="00000000">
      <w:pPr>
        <w:rPr>
          <w:rFonts w:ascii="Times New Roman" w:hAnsi="Times New Roman" w:cs="Times New Roman"/>
        </w:rPr>
      </w:pPr>
      <w:r w:rsidRPr="009C1BC4">
        <w:rPr>
          <w:rFonts w:ascii="Times New Roman" w:hAnsi="Times New Roman" w:cs="Times New Roman"/>
        </w:rPr>
        <w:t xml:space="preserve">Phone: </w:t>
      </w:r>
      <w:r w:rsidR="009C1BC4" w:rsidRPr="009C1BC4">
        <w:rPr>
          <w:rFonts w:ascii="Times New Roman" w:hAnsi="Times New Roman" w:cs="Times New Roman"/>
        </w:rPr>
        <w:t xml:space="preserve">+91 </w:t>
      </w:r>
      <w:proofErr w:type="gramStart"/>
      <w:r w:rsidR="009C1BC4" w:rsidRPr="009C1BC4">
        <w:rPr>
          <w:rFonts w:ascii="Times New Roman" w:hAnsi="Times New Roman" w:cs="Times New Roman"/>
        </w:rPr>
        <w:t>9972502615</w:t>
      </w:r>
      <w:r w:rsidR="0099075A">
        <w:rPr>
          <w:rFonts w:ascii="Times New Roman" w:hAnsi="Times New Roman" w:cs="Times New Roman"/>
        </w:rPr>
        <w:t xml:space="preserve"> </w:t>
      </w:r>
      <w:r w:rsidR="009C1BC4" w:rsidRPr="009C1BC4">
        <w:rPr>
          <w:rFonts w:ascii="Times New Roman" w:hAnsi="Times New Roman" w:cs="Times New Roman"/>
        </w:rPr>
        <w:t xml:space="preserve"> </w:t>
      </w:r>
      <w:r w:rsidRPr="009C1BC4">
        <w:rPr>
          <w:rFonts w:ascii="Times New Roman" w:hAnsi="Times New Roman" w:cs="Times New Roman"/>
        </w:rPr>
        <w:t>|</w:t>
      </w:r>
      <w:proofErr w:type="gramEnd"/>
      <w:r w:rsidRPr="009C1BC4">
        <w:rPr>
          <w:rFonts w:ascii="Times New Roman" w:hAnsi="Times New Roman" w:cs="Times New Roman"/>
        </w:rPr>
        <w:t xml:space="preserve"> </w:t>
      </w:r>
      <w:r w:rsidR="0099075A">
        <w:rPr>
          <w:rFonts w:ascii="Times New Roman" w:hAnsi="Times New Roman" w:cs="Times New Roman"/>
        </w:rPr>
        <w:t xml:space="preserve"> </w:t>
      </w:r>
      <w:r w:rsidRPr="009C1BC4">
        <w:rPr>
          <w:rFonts w:ascii="Times New Roman" w:hAnsi="Times New Roman" w:cs="Times New Roman"/>
        </w:rPr>
        <w:t xml:space="preserve">Email: </w:t>
      </w:r>
      <w:r w:rsidR="009C1BC4" w:rsidRPr="009C1BC4">
        <w:rPr>
          <w:rFonts w:ascii="Times New Roman" w:hAnsi="Times New Roman" w:cs="Times New Roman"/>
        </w:rPr>
        <w:t>bsnagendra612@gmail.com</w:t>
      </w:r>
      <w:r w:rsidRPr="009C1BC4">
        <w:rPr>
          <w:rFonts w:ascii="Times New Roman" w:hAnsi="Times New Roman" w:cs="Times New Roman"/>
        </w:rPr>
        <w:t xml:space="preserve"> | </w:t>
      </w:r>
      <w:r w:rsidR="00F949C1">
        <w:rPr>
          <w:rFonts w:ascii="Times New Roman" w:hAnsi="Times New Roman" w:cs="Times New Roman"/>
        </w:rPr>
        <w:br/>
      </w:r>
      <w:r w:rsidRPr="009C1BC4">
        <w:rPr>
          <w:rFonts w:ascii="Times New Roman" w:hAnsi="Times New Roman" w:cs="Times New Roman"/>
        </w:rPr>
        <w:t>LinkedIn: linkedin.com/in/</w:t>
      </w:r>
      <w:r w:rsidR="009C1BC4" w:rsidRPr="009C1BC4">
        <w:rPr>
          <w:rFonts w:ascii="Times New Roman" w:hAnsi="Times New Roman" w:cs="Times New Roman"/>
        </w:rPr>
        <w:t>nagendra-bhadravathi-srinivasamurthy-716967218/</w:t>
      </w:r>
    </w:p>
    <w:p w14:paraId="0EC0BB13" w14:textId="3DE869E8" w:rsidR="007C5FFD" w:rsidRPr="007E580E" w:rsidRDefault="005761CF">
      <w:pPr>
        <w:pStyle w:val="Heading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Professional</w:t>
      </w:r>
      <w:r w:rsidR="00000000" w:rsidRPr="009C1BC4">
        <w:rPr>
          <w:rFonts w:ascii="Times New Roman" w:hAnsi="Times New Roman" w:cs="Times New Roman"/>
        </w:rPr>
        <w:t xml:space="preserve"> Summary</w:t>
      </w:r>
      <w:r w:rsidR="007E580E">
        <w:rPr>
          <w:rFonts w:ascii="Times New Roman" w:hAnsi="Times New Roman" w:cs="Times New Roman"/>
        </w:rPr>
        <w:br/>
      </w:r>
      <w:r w:rsidR="007C5FFD" w:rsidRPr="007C5FFD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Developer with 3 years of experience in application development, maintenance, and monitoring using Java, Spring Boot, and migrating apps from PCF to OpenShift on Kubernetes. Skilled in CI/CD using Jenkins, Git, and OpenShift; hands-on with Argo CD, Dynatrace, and Splunk. Proficient in REST API development and testing (Postman, JMeter), with exposure to Selenium automation. Certified AWS Solutions Architect – Associate with proven experience across the full SDLC in Agile environments.</w:t>
      </w:r>
    </w:p>
    <w:p w14:paraId="307FC02F" w14:textId="51A1CFE5" w:rsidR="00DA45A5" w:rsidRDefault="005761CF">
      <w:pPr>
        <w:pStyle w:val="Heading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Professional</w:t>
      </w:r>
      <w:r w:rsidRPr="009C1BC4">
        <w:rPr>
          <w:rFonts w:ascii="Times New Roman" w:hAnsi="Times New Roman" w:cs="Times New Roman"/>
        </w:rPr>
        <w:t xml:space="preserve"> </w:t>
      </w:r>
      <w:r w:rsidR="00000000" w:rsidRPr="009C1BC4">
        <w:rPr>
          <w:rFonts w:ascii="Times New Roman" w:hAnsi="Times New Roman" w:cs="Times New Roman"/>
        </w:rPr>
        <w:t>Experience</w:t>
      </w:r>
      <w:r w:rsidR="00A041BF">
        <w:rPr>
          <w:rFonts w:ascii="Times New Roman" w:hAnsi="Times New Roman" w:cs="Times New Roman"/>
        </w:rPr>
        <w:br/>
      </w:r>
    </w:p>
    <w:p w14:paraId="11AFDCCC" w14:textId="7A5FEB94" w:rsidR="00731E99" w:rsidRDefault="007A5DD5">
      <w:r w:rsidRPr="00572D76">
        <w:rPr>
          <w:b/>
          <w:bCs/>
          <w:sz w:val="24"/>
          <w:szCs w:val="24"/>
        </w:rPr>
        <w:t>Developer</w:t>
      </w:r>
      <w:r w:rsidRPr="007A5DD5">
        <w:br/>
      </w:r>
      <w:r w:rsidR="00FE2A63">
        <w:rPr>
          <w:b/>
          <w:bCs/>
        </w:rPr>
        <w:t>Endava Solutions India Pvt Ltd</w:t>
      </w:r>
      <w:r w:rsidR="00FE2A63">
        <w:rPr>
          <w:b/>
          <w:bCs/>
        </w:rPr>
        <w:tab/>
      </w:r>
      <w:r w:rsidR="00FE2A63">
        <w:rPr>
          <w:b/>
          <w:bCs/>
        </w:rPr>
        <w:tab/>
      </w:r>
      <w:r w:rsidR="00FE2A63">
        <w:rPr>
          <w:b/>
          <w:bCs/>
        </w:rPr>
        <w:tab/>
      </w:r>
      <w:r w:rsidR="00FE2A63">
        <w:rPr>
          <w:b/>
          <w:bCs/>
        </w:rPr>
        <w:tab/>
      </w:r>
      <w:proofErr w:type="gramStart"/>
      <w:r w:rsidR="00FE2A63">
        <w:rPr>
          <w:b/>
          <w:bCs/>
        </w:rPr>
        <w:tab/>
      </w:r>
      <w:r w:rsidRPr="007A5DD5">
        <w:t xml:space="preserve">  </w:t>
      </w:r>
      <w:r w:rsidR="00FE2A63">
        <w:t>Aug</w:t>
      </w:r>
      <w:proofErr w:type="gramEnd"/>
      <w:r w:rsidRPr="00FE2A63">
        <w:t xml:space="preserve"> 2022 – Present | </w:t>
      </w:r>
      <w:r w:rsidR="00A041BF">
        <w:t>Bangalore</w:t>
      </w:r>
    </w:p>
    <w:p w14:paraId="4428A730" w14:textId="77777777" w:rsidR="00731E99" w:rsidRDefault="00731E99"/>
    <w:p w14:paraId="62F7DB6E" w14:textId="6CB644F9" w:rsidR="00C26411" w:rsidRPr="00C26411" w:rsidRDefault="00C26411" w:rsidP="00C26411">
      <w:pPr>
        <w:pStyle w:val="ListParagraph"/>
        <w:numPr>
          <w:ilvl w:val="0"/>
          <w:numId w:val="12"/>
        </w:numPr>
        <w:ind w:left="360"/>
        <w:rPr>
          <w:rFonts w:ascii="Times New Roman" w:hAnsi="Times New Roman" w:cs="Times New Roman"/>
        </w:rPr>
      </w:pPr>
      <w:r w:rsidRPr="00C26411">
        <w:rPr>
          <w:rFonts w:ascii="Times New Roman" w:hAnsi="Times New Roman" w:cs="Times New Roman"/>
        </w:rPr>
        <w:t>Contributed to the migration of 750+ enterprise Java applications from Pivotal Cloud Foundry (PCF) to Red Hat OpenShift, modernizing legacy systems into containerized, scalable cloud-native solutions</w:t>
      </w:r>
      <w:r w:rsidR="00EC3968">
        <w:rPr>
          <w:rFonts w:ascii="Times New Roman" w:hAnsi="Times New Roman" w:cs="Times New Roman"/>
        </w:rPr>
        <w:t>.</w:t>
      </w:r>
    </w:p>
    <w:p w14:paraId="59A9EE6D" w14:textId="38372C9D" w:rsidR="00C26411" w:rsidRPr="00C26411" w:rsidRDefault="00C26411" w:rsidP="00C26411">
      <w:pPr>
        <w:pStyle w:val="ListParagraph"/>
        <w:numPr>
          <w:ilvl w:val="0"/>
          <w:numId w:val="12"/>
        </w:numPr>
        <w:ind w:left="360"/>
        <w:rPr>
          <w:rFonts w:ascii="Times New Roman" w:hAnsi="Times New Roman" w:cs="Times New Roman"/>
        </w:rPr>
      </w:pPr>
      <w:r w:rsidRPr="00C26411">
        <w:rPr>
          <w:rFonts w:ascii="Times New Roman" w:hAnsi="Times New Roman" w:cs="Times New Roman"/>
        </w:rPr>
        <w:t>Developed and maintained Spring Boot microservices, containerized with Docker, and deployed using Kubernetes on OpenShift</w:t>
      </w:r>
      <w:r w:rsidR="00EC3968">
        <w:rPr>
          <w:rFonts w:ascii="Times New Roman" w:hAnsi="Times New Roman" w:cs="Times New Roman"/>
        </w:rPr>
        <w:t>.</w:t>
      </w:r>
    </w:p>
    <w:p w14:paraId="672CBD7D" w14:textId="77777777" w:rsidR="00C26411" w:rsidRPr="00C26411" w:rsidRDefault="00C26411" w:rsidP="00C26411">
      <w:pPr>
        <w:pStyle w:val="ListParagraph"/>
        <w:numPr>
          <w:ilvl w:val="0"/>
          <w:numId w:val="12"/>
        </w:numPr>
        <w:ind w:left="360"/>
        <w:rPr>
          <w:rFonts w:ascii="Times New Roman" w:hAnsi="Times New Roman" w:cs="Times New Roman"/>
        </w:rPr>
      </w:pPr>
      <w:r w:rsidRPr="00C26411">
        <w:rPr>
          <w:rFonts w:ascii="Times New Roman" w:hAnsi="Times New Roman" w:cs="Times New Roman"/>
        </w:rPr>
        <w:t>Built and managed CI/CD pipelines using Jenkins, Argo CD, Git, and Config Server, enabling secure and automated deployments across DEV, QA, and UAT environments</w:t>
      </w:r>
    </w:p>
    <w:p w14:paraId="3A6E41D9" w14:textId="77777777" w:rsidR="00C26411" w:rsidRPr="00C26411" w:rsidRDefault="00C26411" w:rsidP="00C26411">
      <w:pPr>
        <w:pStyle w:val="ListParagraph"/>
        <w:numPr>
          <w:ilvl w:val="0"/>
          <w:numId w:val="12"/>
        </w:numPr>
        <w:ind w:left="360"/>
        <w:rPr>
          <w:rFonts w:ascii="Times New Roman" w:hAnsi="Times New Roman" w:cs="Times New Roman"/>
        </w:rPr>
      </w:pPr>
      <w:r w:rsidRPr="00C26411">
        <w:rPr>
          <w:rFonts w:ascii="Times New Roman" w:hAnsi="Times New Roman" w:cs="Times New Roman"/>
        </w:rPr>
        <w:t>Collaborated with development teams to implement effective Git branching and release strategies, managing hotfixes, tagging, and version control</w:t>
      </w:r>
    </w:p>
    <w:p w14:paraId="32E0E8B7" w14:textId="570DF391" w:rsidR="00C26411" w:rsidRPr="00C26411" w:rsidRDefault="00C26411" w:rsidP="00C26411">
      <w:pPr>
        <w:pStyle w:val="ListParagraph"/>
        <w:numPr>
          <w:ilvl w:val="0"/>
          <w:numId w:val="12"/>
        </w:numPr>
        <w:ind w:left="360"/>
        <w:rPr>
          <w:rFonts w:ascii="Times New Roman" w:hAnsi="Times New Roman" w:cs="Times New Roman"/>
        </w:rPr>
      </w:pPr>
      <w:r w:rsidRPr="00C26411">
        <w:rPr>
          <w:rFonts w:ascii="Times New Roman" w:hAnsi="Times New Roman" w:cs="Times New Roman"/>
        </w:rPr>
        <w:t>Conducted API testing using Postman, Apache JMeter, and PAX Tool, and wrote unit test cases using JUnit and Mockito to maintain code reliability and quality</w:t>
      </w:r>
      <w:r w:rsidR="00EC3968">
        <w:rPr>
          <w:rFonts w:ascii="Times New Roman" w:hAnsi="Times New Roman" w:cs="Times New Roman"/>
        </w:rPr>
        <w:t>.</w:t>
      </w:r>
    </w:p>
    <w:p w14:paraId="794C87DF" w14:textId="77777777" w:rsidR="00C26411" w:rsidRPr="00C26411" w:rsidRDefault="00C26411" w:rsidP="00C26411">
      <w:pPr>
        <w:pStyle w:val="ListParagraph"/>
        <w:numPr>
          <w:ilvl w:val="0"/>
          <w:numId w:val="12"/>
        </w:numPr>
        <w:ind w:left="360"/>
        <w:rPr>
          <w:rFonts w:ascii="Times New Roman" w:hAnsi="Times New Roman" w:cs="Times New Roman"/>
        </w:rPr>
      </w:pPr>
      <w:r w:rsidRPr="00C26411">
        <w:rPr>
          <w:rFonts w:ascii="Times New Roman" w:hAnsi="Times New Roman" w:cs="Times New Roman"/>
        </w:rPr>
        <w:t>Integrated Dynatrace, New Relic, and Splunk for real-time system monitoring, observability, and performance diagnostics</w:t>
      </w:r>
    </w:p>
    <w:p w14:paraId="08057C96" w14:textId="4D45EDF2" w:rsidR="00C26411" w:rsidRPr="00C26411" w:rsidRDefault="00C26411" w:rsidP="00C26411">
      <w:pPr>
        <w:pStyle w:val="ListParagraph"/>
        <w:numPr>
          <w:ilvl w:val="0"/>
          <w:numId w:val="12"/>
        </w:numPr>
        <w:ind w:left="360"/>
        <w:rPr>
          <w:rFonts w:ascii="Times New Roman" w:hAnsi="Times New Roman" w:cs="Times New Roman"/>
        </w:rPr>
      </w:pPr>
      <w:r w:rsidRPr="00C26411">
        <w:rPr>
          <w:rFonts w:ascii="Times New Roman" w:hAnsi="Times New Roman" w:cs="Times New Roman"/>
        </w:rPr>
        <w:t>Worked with tools such as Hermes, App Express, and Red Hat Quay to support deployment automation and container image management</w:t>
      </w:r>
      <w:r w:rsidR="00EC3968">
        <w:rPr>
          <w:rFonts w:ascii="Times New Roman" w:hAnsi="Times New Roman" w:cs="Times New Roman"/>
        </w:rPr>
        <w:t>.</w:t>
      </w:r>
    </w:p>
    <w:p w14:paraId="308ACC0A" w14:textId="0EC648D0" w:rsidR="00C26411" w:rsidRPr="00C26411" w:rsidRDefault="00C26411" w:rsidP="00C26411">
      <w:pPr>
        <w:pStyle w:val="ListParagraph"/>
        <w:numPr>
          <w:ilvl w:val="0"/>
          <w:numId w:val="12"/>
        </w:numPr>
        <w:ind w:left="360"/>
        <w:rPr>
          <w:rFonts w:ascii="Times New Roman" w:hAnsi="Times New Roman" w:cs="Times New Roman"/>
        </w:rPr>
      </w:pPr>
      <w:r w:rsidRPr="00C26411">
        <w:rPr>
          <w:rFonts w:ascii="Times New Roman" w:hAnsi="Times New Roman" w:cs="Times New Roman"/>
        </w:rPr>
        <w:t>Participated actively in all phases of the Software Development Life Cycle (SDLC) within an Agile/Scrum environment, including daily stand-ups, sprint reviews, and onshore coordination</w:t>
      </w:r>
      <w:r w:rsidR="00EC3968">
        <w:rPr>
          <w:rFonts w:ascii="Times New Roman" w:hAnsi="Times New Roman" w:cs="Times New Roman"/>
        </w:rPr>
        <w:t>.</w:t>
      </w:r>
    </w:p>
    <w:p w14:paraId="108235F5" w14:textId="77777777" w:rsidR="00C26411" w:rsidRDefault="00C26411">
      <w:pPr>
        <w:pStyle w:val="Heading1"/>
        <w:rPr>
          <w:rFonts w:ascii="Times New Roman" w:hAnsi="Times New Roman" w:cs="Times New Roman"/>
        </w:rPr>
      </w:pPr>
    </w:p>
    <w:p w14:paraId="701F073A" w14:textId="77777777" w:rsidR="00217421" w:rsidRDefault="00217421" w:rsidP="00217421"/>
    <w:p w14:paraId="540B1812" w14:textId="77777777" w:rsidR="00217421" w:rsidRPr="00217421" w:rsidRDefault="00217421" w:rsidP="00217421"/>
    <w:p w14:paraId="5B65F476" w14:textId="163BD5B5" w:rsidR="00DA45A5" w:rsidRDefault="00000000">
      <w:pPr>
        <w:pStyle w:val="Heading1"/>
        <w:rPr>
          <w:rFonts w:ascii="Times New Roman" w:hAnsi="Times New Roman" w:cs="Times New Roman"/>
        </w:rPr>
      </w:pPr>
      <w:r w:rsidRPr="009C1BC4">
        <w:rPr>
          <w:rFonts w:ascii="Times New Roman" w:hAnsi="Times New Roman" w:cs="Times New Roman"/>
        </w:rPr>
        <w:lastRenderedPageBreak/>
        <w:t>Technical Skills</w:t>
      </w:r>
    </w:p>
    <w:p w14:paraId="5C781EDA" w14:textId="77ECD0C3" w:rsidR="000A71B6" w:rsidRDefault="000A71B6" w:rsidP="00C26411">
      <w:pPr>
        <w:pStyle w:val="ListParagraph"/>
        <w:numPr>
          <w:ilvl w:val="0"/>
          <w:numId w:val="11"/>
        </w:numPr>
        <w:ind w:left="0" w:firstLine="0"/>
      </w:pPr>
      <w:r>
        <w:t>Programming Languages: Core Java, Java 8</w:t>
      </w:r>
      <w:r w:rsidR="001B44B1">
        <w:t>.</w:t>
      </w:r>
    </w:p>
    <w:p w14:paraId="074465DE" w14:textId="5311C6F1" w:rsidR="000A71B6" w:rsidRDefault="000A71B6" w:rsidP="00C26411">
      <w:pPr>
        <w:pStyle w:val="ListParagraph"/>
        <w:numPr>
          <w:ilvl w:val="0"/>
          <w:numId w:val="11"/>
        </w:numPr>
        <w:ind w:left="0" w:firstLine="0"/>
      </w:pPr>
      <w:r>
        <w:t>Frameworks &amp; Technologies: Spring, Spring Boot, Apache Kafka</w:t>
      </w:r>
      <w:r w:rsidR="001B44B1">
        <w:t>.</w:t>
      </w:r>
    </w:p>
    <w:p w14:paraId="066A21E2" w14:textId="69F892FB" w:rsidR="005F4F39" w:rsidRDefault="005F4F39" w:rsidP="00C26411">
      <w:pPr>
        <w:pStyle w:val="ListParagraph"/>
        <w:numPr>
          <w:ilvl w:val="0"/>
          <w:numId w:val="11"/>
        </w:numPr>
        <w:ind w:left="0" w:firstLine="0"/>
      </w:pPr>
      <w:r>
        <w:t xml:space="preserve">DevOps &amp; CI/CD: Jenkins, Docker, Kubernetes, Argo CD, </w:t>
      </w:r>
      <w:r w:rsidR="001B44B1">
        <w:t xml:space="preserve">RedHat </w:t>
      </w:r>
      <w:r>
        <w:t xml:space="preserve">Quay, Hermes, </w:t>
      </w:r>
      <w:r w:rsidR="001B44B1">
        <w:br/>
      </w:r>
      <w:r w:rsidR="00C26411">
        <w:tab/>
      </w:r>
      <w:r>
        <w:t xml:space="preserve">App Express, </w:t>
      </w:r>
      <w:r w:rsidR="001B44B1">
        <w:t xml:space="preserve">RedHat </w:t>
      </w:r>
      <w:r>
        <w:t>OpenShift, Config Server</w:t>
      </w:r>
      <w:r w:rsidR="001B44B1">
        <w:t>.</w:t>
      </w:r>
    </w:p>
    <w:p w14:paraId="30A27F12" w14:textId="6C0A005D" w:rsidR="005F4F39" w:rsidRDefault="005F4F39" w:rsidP="00C26411">
      <w:pPr>
        <w:pStyle w:val="ListParagraph"/>
        <w:numPr>
          <w:ilvl w:val="0"/>
          <w:numId w:val="11"/>
        </w:numPr>
        <w:ind w:left="0" w:firstLine="0"/>
      </w:pPr>
      <w:r>
        <w:t>Monitoring &amp; Observability: Dynatrace, New Relic, Splunk</w:t>
      </w:r>
      <w:r w:rsidR="001B44B1">
        <w:t>.</w:t>
      </w:r>
    </w:p>
    <w:p w14:paraId="60325816" w14:textId="56BCD071" w:rsidR="005F4F39" w:rsidRDefault="005F4F39" w:rsidP="00C26411">
      <w:pPr>
        <w:pStyle w:val="ListParagraph"/>
        <w:numPr>
          <w:ilvl w:val="0"/>
          <w:numId w:val="11"/>
        </w:numPr>
        <w:ind w:left="0" w:firstLine="0"/>
      </w:pPr>
      <w:r>
        <w:t>Cloud Platforms: AWS (Cloud Practitioner Level)</w:t>
      </w:r>
      <w:r w:rsidR="001B44B1">
        <w:t>.</w:t>
      </w:r>
    </w:p>
    <w:p w14:paraId="6604B2DD" w14:textId="2495652E" w:rsidR="000A71B6" w:rsidRDefault="000A71B6" w:rsidP="00C26411">
      <w:pPr>
        <w:pStyle w:val="ListParagraph"/>
        <w:numPr>
          <w:ilvl w:val="0"/>
          <w:numId w:val="11"/>
        </w:numPr>
        <w:ind w:left="0" w:firstLine="0"/>
      </w:pPr>
      <w:r>
        <w:t>Database: PostgreSQL</w:t>
      </w:r>
      <w:r w:rsidR="001B44B1">
        <w:t>.</w:t>
      </w:r>
    </w:p>
    <w:p w14:paraId="5D4EB17C" w14:textId="12575F4B" w:rsidR="000A71B6" w:rsidRDefault="000A71B6" w:rsidP="00C26411">
      <w:pPr>
        <w:pStyle w:val="ListParagraph"/>
        <w:numPr>
          <w:ilvl w:val="0"/>
          <w:numId w:val="11"/>
        </w:numPr>
        <w:ind w:left="0" w:firstLine="0"/>
      </w:pPr>
      <w:r>
        <w:t>API &amp; Performance Testing: Postman, Apache JMeter, PAX Tool</w:t>
      </w:r>
      <w:r w:rsidR="001B44B1">
        <w:t>.</w:t>
      </w:r>
    </w:p>
    <w:p w14:paraId="2EFBBCC9" w14:textId="19618CBE" w:rsidR="000A71B6" w:rsidRDefault="000A71B6" w:rsidP="00C26411">
      <w:pPr>
        <w:pStyle w:val="ListParagraph"/>
        <w:numPr>
          <w:ilvl w:val="0"/>
          <w:numId w:val="11"/>
        </w:numPr>
        <w:ind w:left="0" w:firstLine="0"/>
      </w:pPr>
      <w:r>
        <w:t>Testing &amp; Automation: JUnit, Mockito, Selenium (Beginner)</w:t>
      </w:r>
      <w:r w:rsidR="001B44B1">
        <w:t>.</w:t>
      </w:r>
    </w:p>
    <w:p w14:paraId="49DB2073" w14:textId="3CEF81F5" w:rsidR="000A71B6" w:rsidRDefault="000A71B6" w:rsidP="00C26411">
      <w:pPr>
        <w:pStyle w:val="ListParagraph"/>
        <w:numPr>
          <w:ilvl w:val="0"/>
          <w:numId w:val="11"/>
        </w:numPr>
        <w:ind w:left="0" w:firstLine="0"/>
      </w:pPr>
      <w:r>
        <w:t>Version Control &amp; Repositories: Git, GitHub</w:t>
      </w:r>
      <w:r w:rsidR="001B44B1">
        <w:t>.</w:t>
      </w:r>
    </w:p>
    <w:p w14:paraId="7678BD08" w14:textId="4B59794E" w:rsidR="000A71B6" w:rsidRDefault="000A71B6" w:rsidP="00C26411">
      <w:pPr>
        <w:pStyle w:val="ListParagraph"/>
        <w:numPr>
          <w:ilvl w:val="0"/>
          <w:numId w:val="11"/>
        </w:numPr>
        <w:ind w:left="0" w:firstLine="0"/>
      </w:pPr>
      <w:r>
        <w:t>IDEs: Eclipse, IntelliJ IDEA, Visual Studio</w:t>
      </w:r>
      <w:r w:rsidR="001B44B1">
        <w:t>.</w:t>
      </w:r>
    </w:p>
    <w:p w14:paraId="43E03359" w14:textId="428F955B" w:rsidR="000A71B6" w:rsidRPr="000A71B6" w:rsidRDefault="000A71B6" w:rsidP="00C26411">
      <w:pPr>
        <w:pStyle w:val="ListParagraph"/>
        <w:numPr>
          <w:ilvl w:val="0"/>
          <w:numId w:val="11"/>
        </w:numPr>
        <w:ind w:left="0" w:firstLine="0"/>
      </w:pPr>
      <w:r>
        <w:t>Project Management Tools: Jira</w:t>
      </w:r>
      <w:r w:rsidR="001B44B1">
        <w:t>.</w:t>
      </w:r>
    </w:p>
    <w:p w14:paraId="7F57A6A4" w14:textId="77777777" w:rsidR="00DA45A5" w:rsidRPr="009C1BC4" w:rsidRDefault="00000000">
      <w:pPr>
        <w:pStyle w:val="Heading1"/>
        <w:rPr>
          <w:rFonts w:ascii="Times New Roman" w:hAnsi="Times New Roman" w:cs="Times New Roman"/>
        </w:rPr>
      </w:pPr>
      <w:r w:rsidRPr="009C1BC4">
        <w:rPr>
          <w:rFonts w:ascii="Times New Roman" w:hAnsi="Times New Roman" w:cs="Times New Roman"/>
        </w:rPr>
        <w:t>Certifications</w:t>
      </w:r>
    </w:p>
    <w:p w14:paraId="60A0DCE9" w14:textId="2B16551C" w:rsidR="00DA45A5" w:rsidRPr="009C1BC4" w:rsidRDefault="00000000">
      <w:pPr>
        <w:rPr>
          <w:rFonts w:ascii="Times New Roman" w:hAnsi="Times New Roman" w:cs="Times New Roman"/>
        </w:rPr>
      </w:pPr>
      <w:r w:rsidRPr="009C1BC4">
        <w:rPr>
          <w:rFonts w:ascii="Times New Roman" w:hAnsi="Times New Roman" w:cs="Times New Roman"/>
        </w:rPr>
        <w:t xml:space="preserve"> AWS </w:t>
      </w:r>
      <w:r w:rsidR="00EF727D">
        <w:rPr>
          <w:rFonts w:ascii="Times New Roman" w:hAnsi="Times New Roman" w:cs="Times New Roman"/>
        </w:rPr>
        <w:t xml:space="preserve">- </w:t>
      </w:r>
      <w:r w:rsidRPr="009C1BC4">
        <w:rPr>
          <w:rFonts w:ascii="Times New Roman" w:hAnsi="Times New Roman" w:cs="Times New Roman"/>
        </w:rPr>
        <w:t>Solutions Architect Associate Certificate</w:t>
      </w:r>
      <w:r w:rsidR="005761CF">
        <w:rPr>
          <w:rFonts w:ascii="Times New Roman" w:hAnsi="Times New Roman" w:cs="Times New Roman"/>
        </w:rPr>
        <w:t xml:space="preserve"> </w:t>
      </w:r>
      <w:r w:rsidR="00EF727D">
        <w:rPr>
          <w:rFonts w:ascii="Times New Roman" w:hAnsi="Times New Roman" w:cs="Times New Roman"/>
        </w:rPr>
        <w:t>SAA - 03</w:t>
      </w:r>
      <w:r w:rsidR="005761CF">
        <w:rPr>
          <w:rFonts w:ascii="Times New Roman" w:hAnsi="Times New Roman" w:cs="Times New Roman"/>
        </w:rPr>
        <w:t xml:space="preserve">              </w:t>
      </w:r>
    </w:p>
    <w:p w14:paraId="1647AFE3" w14:textId="77777777" w:rsidR="00DA45A5" w:rsidRPr="009C1BC4" w:rsidRDefault="00000000">
      <w:pPr>
        <w:pStyle w:val="Heading1"/>
        <w:rPr>
          <w:rFonts w:ascii="Times New Roman" w:hAnsi="Times New Roman" w:cs="Times New Roman"/>
        </w:rPr>
      </w:pPr>
      <w:r w:rsidRPr="009C1BC4">
        <w:rPr>
          <w:rFonts w:ascii="Times New Roman" w:hAnsi="Times New Roman" w:cs="Times New Roman"/>
        </w:rPr>
        <w:t>Education</w:t>
      </w:r>
    </w:p>
    <w:p w14:paraId="67BA5B1B" w14:textId="19583E86" w:rsidR="00DA45A5" w:rsidRPr="009C1BC4" w:rsidRDefault="00000000" w:rsidP="005761CF">
      <w:pPr>
        <w:spacing w:after="0" w:line="240" w:lineRule="auto"/>
        <w:rPr>
          <w:rFonts w:ascii="Times New Roman" w:hAnsi="Times New Roman" w:cs="Times New Roman"/>
        </w:rPr>
      </w:pPr>
      <w:r w:rsidRPr="009C1BC4">
        <w:rPr>
          <w:rFonts w:ascii="Times New Roman" w:hAnsi="Times New Roman" w:cs="Times New Roman"/>
        </w:rPr>
        <w:t>Bachelor of Engineering (B.E.), Electrical and Electronics Engineering</w:t>
      </w:r>
      <w:r w:rsidR="005761CF">
        <w:rPr>
          <w:rFonts w:ascii="Times New Roman" w:hAnsi="Times New Roman" w:cs="Times New Roman"/>
        </w:rPr>
        <w:t xml:space="preserve"> </w:t>
      </w:r>
      <w:proofErr w:type="gramStart"/>
      <w:r w:rsidR="005761CF">
        <w:rPr>
          <w:rFonts w:ascii="Times New Roman" w:hAnsi="Times New Roman" w:cs="Times New Roman"/>
        </w:rPr>
        <w:t xml:space="preserve">at  </w:t>
      </w:r>
      <w:proofErr w:type="spellStart"/>
      <w:r w:rsidRPr="009C1BC4">
        <w:rPr>
          <w:rFonts w:ascii="Times New Roman" w:hAnsi="Times New Roman" w:cs="Times New Roman"/>
        </w:rPr>
        <w:t>Siddaganga</w:t>
      </w:r>
      <w:proofErr w:type="spellEnd"/>
      <w:proofErr w:type="gramEnd"/>
      <w:r w:rsidRPr="009C1BC4">
        <w:rPr>
          <w:rFonts w:ascii="Times New Roman" w:hAnsi="Times New Roman" w:cs="Times New Roman"/>
        </w:rPr>
        <w:t xml:space="preserve"> Institute of Technology</w:t>
      </w:r>
      <w:r w:rsidR="009C1BC4">
        <w:rPr>
          <w:rFonts w:ascii="Times New Roman" w:hAnsi="Times New Roman" w:cs="Times New Roman"/>
        </w:rPr>
        <w:t xml:space="preserve"> (SIT)</w:t>
      </w:r>
      <w:r w:rsidRPr="009C1BC4">
        <w:rPr>
          <w:rFonts w:ascii="Times New Roman" w:hAnsi="Times New Roman" w:cs="Times New Roman"/>
        </w:rPr>
        <w:t>, Tumkur, India</w:t>
      </w:r>
    </w:p>
    <w:sectPr w:rsidR="00DA45A5" w:rsidRPr="009C1BC4" w:rsidSect="00A77219">
      <w:pgSz w:w="12240" w:h="15840"/>
      <w:pgMar w:top="810" w:right="90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703885D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21E6FD4"/>
    <w:multiLevelType w:val="hybridMultilevel"/>
    <w:tmpl w:val="D834E1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E236583"/>
    <w:multiLevelType w:val="hybridMultilevel"/>
    <w:tmpl w:val="565A24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4E545D8"/>
    <w:multiLevelType w:val="hybridMultilevel"/>
    <w:tmpl w:val="489051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35539562">
    <w:abstractNumId w:val="8"/>
  </w:num>
  <w:num w:numId="2" w16cid:durableId="1467239542">
    <w:abstractNumId w:val="6"/>
  </w:num>
  <w:num w:numId="3" w16cid:durableId="1988314419">
    <w:abstractNumId w:val="5"/>
  </w:num>
  <w:num w:numId="4" w16cid:durableId="899444515">
    <w:abstractNumId w:val="4"/>
  </w:num>
  <w:num w:numId="5" w16cid:durableId="982926174">
    <w:abstractNumId w:val="7"/>
  </w:num>
  <w:num w:numId="6" w16cid:durableId="389840343">
    <w:abstractNumId w:val="3"/>
  </w:num>
  <w:num w:numId="7" w16cid:durableId="401100458">
    <w:abstractNumId w:val="2"/>
  </w:num>
  <w:num w:numId="8" w16cid:durableId="1565019187">
    <w:abstractNumId w:val="1"/>
  </w:num>
  <w:num w:numId="9" w16cid:durableId="1206216392">
    <w:abstractNumId w:val="0"/>
  </w:num>
  <w:num w:numId="10" w16cid:durableId="1665666174">
    <w:abstractNumId w:val="9"/>
  </w:num>
  <w:num w:numId="11" w16cid:durableId="2108498109">
    <w:abstractNumId w:val="10"/>
  </w:num>
  <w:num w:numId="12" w16cid:durableId="122264005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3DA1"/>
    <w:rsid w:val="00034616"/>
    <w:rsid w:val="0006063C"/>
    <w:rsid w:val="000A71B6"/>
    <w:rsid w:val="0015074B"/>
    <w:rsid w:val="00184350"/>
    <w:rsid w:val="001A0B25"/>
    <w:rsid w:val="001B44B1"/>
    <w:rsid w:val="00217421"/>
    <w:rsid w:val="002541E5"/>
    <w:rsid w:val="00283775"/>
    <w:rsid w:val="0029639D"/>
    <w:rsid w:val="00326F90"/>
    <w:rsid w:val="00356BAD"/>
    <w:rsid w:val="00490791"/>
    <w:rsid w:val="00572D76"/>
    <w:rsid w:val="005761CF"/>
    <w:rsid w:val="00585165"/>
    <w:rsid w:val="005F4F39"/>
    <w:rsid w:val="00731E99"/>
    <w:rsid w:val="007A5DD5"/>
    <w:rsid w:val="007C5FFD"/>
    <w:rsid w:val="007E580E"/>
    <w:rsid w:val="00841E96"/>
    <w:rsid w:val="009038B1"/>
    <w:rsid w:val="0099075A"/>
    <w:rsid w:val="009C1BC4"/>
    <w:rsid w:val="00A041BF"/>
    <w:rsid w:val="00A64B7D"/>
    <w:rsid w:val="00A77219"/>
    <w:rsid w:val="00AA1D8D"/>
    <w:rsid w:val="00B47730"/>
    <w:rsid w:val="00BF7DE9"/>
    <w:rsid w:val="00C26411"/>
    <w:rsid w:val="00CB0664"/>
    <w:rsid w:val="00CE4D82"/>
    <w:rsid w:val="00DA45A5"/>
    <w:rsid w:val="00DA6186"/>
    <w:rsid w:val="00E003C4"/>
    <w:rsid w:val="00E3680C"/>
    <w:rsid w:val="00E91B86"/>
    <w:rsid w:val="00EC3968"/>
    <w:rsid w:val="00EF727D"/>
    <w:rsid w:val="00F47C1E"/>
    <w:rsid w:val="00F949C1"/>
    <w:rsid w:val="00FC33C6"/>
    <w:rsid w:val="00FC693F"/>
    <w:rsid w:val="00FE2A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000E2FE"/>
  <w14:defaultImageDpi w14:val="300"/>
  <w15:docId w15:val="{9986A0B6-B47C-4C3E-AA11-586475BE52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391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13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98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86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158</TotalTime>
  <Pages>2</Pages>
  <Words>426</Words>
  <Characters>2429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Bhadravathi Srinivasa Murthy, Nagendra</cp:lastModifiedBy>
  <cp:revision>37</cp:revision>
  <dcterms:created xsi:type="dcterms:W3CDTF">2013-12-23T23:15:00Z</dcterms:created>
  <dcterms:modified xsi:type="dcterms:W3CDTF">2025-07-02T12:33:00Z</dcterms:modified>
  <cp:category/>
</cp:coreProperties>
</file>