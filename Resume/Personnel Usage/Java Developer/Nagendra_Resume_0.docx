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3FD6FEBF" w:rsidR="00DA45A5" w:rsidRPr="009C1BC4" w:rsidRDefault="00000000">
      <w:pPr>
        <w:pStyle w:val="Title"/>
        <w:jc w:val="center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Murthy</w:t>
      </w:r>
    </w:p>
    <w:p w14:paraId="64B63529" w14:textId="77777777" w:rsidR="00E52D81" w:rsidRDefault="00000000" w:rsidP="00E52D81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74DC364C" w14:textId="709CF257" w:rsidR="00E52D81" w:rsidRDefault="00E52D81" w:rsidP="00E52D8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Summary</w:t>
      </w:r>
    </w:p>
    <w:p w14:paraId="598A3BAC" w14:textId="0627CB7E" w:rsidR="00771060" w:rsidRPr="00406F46" w:rsidRDefault="00771060" w:rsidP="00771060">
      <w:proofErr w:type="gramStart"/>
      <w:r w:rsidRPr="00771060">
        <w:t>Java</w:t>
      </w:r>
      <w:proofErr w:type="gramEnd"/>
      <w:r>
        <w:t xml:space="preserve"> </w:t>
      </w:r>
      <w:r w:rsidRPr="00771060">
        <w:t xml:space="preserve">Developer with 3 years of experience in building and modernizing enterprise applications using </w:t>
      </w:r>
      <w:r w:rsidRPr="00771060">
        <w:rPr>
          <w:b/>
          <w:bCs/>
        </w:rPr>
        <w:t>Java 8, Spring Boot, Microservices, REST APIs, JPA, and PostgreSQL</w:t>
      </w:r>
      <w:r w:rsidRPr="00771060">
        <w:t xml:space="preserve">. Experienced in refactoring legacy applications to </w:t>
      </w:r>
      <w:r w:rsidRPr="00771060">
        <w:rPr>
          <w:b/>
          <w:bCs/>
        </w:rPr>
        <w:t>Java 8</w:t>
      </w:r>
      <w:r w:rsidRPr="00771060">
        <w:t>, writing</w:t>
      </w:r>
      <w:r w:rsidR="00406F46">
        <w:t xml:space="preserve"> REST</w:t>
      </w:r>
      <w:r w:rsidRPr="00771060">
        <w:t xml:space="preserve"> APIs, improving backend performance, and supporting cloud-native deployments on </w:t>
      </w:r>
      <w:r w:rsidR="00406F46">
        <w:t xml:space="preserve">RedHat </w:t>
      </w:r>
      <w:r w:rsidRPr="00771060">
        <w:rPr>
          <w:b/>
          <w:bCs/>
        </w:rPr>
        <w:t>OpenShift</w:t>
      </w:r>
      <w:r w:rsidRPr="00771060">
        <w:t xml:space="preserve"> and AWS. Skilled in </w:t>
      </w:r>
      <w:r w:rsidRPr="00771060">
        <w:rPr>
          <w:b/>
          <w:bCs/>
        </w:rPr>
        <w:t>CI/CD</w:t>
      </w:r>
      <w:r w:rsidRPr="00771060">
        <w:t xml:space="preserve"> pipelines using </w:t>
      </w:r>
      <w:r w:rsidRPr="00771060">
        <w:rPr>
          <w:b/>
          <w:bCs/>
        </w:rPr>
        <w:t>Jenkins</w:t>
      </w:r>
      <w:r w:rsidRPr="00771060">
        <w:t xml:space="preserve"> and </w:t>
      </w:r>
      <w:r w:rsidRPr="00771060">
        <w:rPr>
          <w:b/>
          <w:bCs/>
        </w:rPr>
        <w:t>Git</w:t>
      </w:r>
      <w:r w:rsidRPr="00771060">
        <w:t xml:space="preserve">, with strong exposure to </w:t>
      </w:r>
      <w:r w:rsidRPr="00771060">
        <w:rPr>
          <w:b/>
          <w:bCs/>
        </w:rPr>
        <w:t>containerization</w:t>
      </w:r>
      <w:r w:rsidRPr="00771060">
        <w:t xml:space="preserve"> concepts and real-time monitoring tools</w:t>
      </w:r>
      <w:r>
        <w:t xml:space="preserve"> </w:t>
      </w:r>
      <w:r w:rsidRPr="00322DC1">
        <w:rPr>
          <w:rFonts w:ascii="Times New Roman" w:hAnsi="Times New Roman" w:cs="Times New Roman"/>
        </w:rPr>
        <w:t>using Dynatrace, New Relic, and Splunk.</w:t>
      </w:r>
    </w:p>
    <w:p w14:paraId="307FC02F" w14:textId="1548473D" w:rsidR="00DA45A5" w:rsidRPr="00710962" w:rsidRDefault="005761CF" w:rsidP="00765F36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Experience</w:t>
      </w:r>
      <w:r w:rsidR="00A6645E">
        <w:rPr>
          <w:rFonts w:ascii="Times New Roman" w:hAnsi="Times New Roman" w:cs="Times New Roman"/>
        </w:rPr>
        <w:br/>
      </w:r>
    </w:p>
    <w:p w14:paraId="6CB16B8D" w14:textId="0D2ED2F7" w:rsidR="00406F46" w:rsidRPr="007A0208" w:rsidRDefault="007A0208" w:rsidP="00406F46">
      <w:pPr>
        <w:rPr>
          <w:b/>
          <w:bCs/>
          <w:sz w:val="28"/>
          <w:szCs w:val="28"/>
        </w:rPr>
      </w:pPr>
      <w:r w:rsidRPr="00710962">
        <w:rPr>
          <w:b/>
          <w:bCs/>
          <w:sz w:val="26"/>
          <w:szCs w:val="26"/>
        </w:rPr>
        <w:t>GX BI Java 8 Modernization &amp; OpenShift Migration Initiative</w:t>
      </w:r>
      <w:r w:rsidR="00710962">
        <w:rPr>
          <w:b/>
          <w:bCs/>
          <w:sz w:val="28"/>
          <w:szCs w:val="28"/>
        </w:rPr>
        <w:tab/>
      </w:r>
      <w:r w:rsidR="00710962">
        <w:rPr>
          <w:b/>
          <w:bCs/>
          <w:sz w:val="28"/>
          <w:szCs w:val="28"/>
        </w:rPr>
        <w:tab/>
      </w:r>
      <w:r w:rsidR="00710962">
        <w:t>Nov</w:t>
      </w:r>
      <w:r w:rsidR="00710962" w:rsidRPr="00FE2A63">
        <w:t xml:space="preserve"> 2022 – Present </w:t>
      </w:r>
    </w:p>
    <w:p w14:paraId="646CE440" w14:textId="586012D0" w:rsidR="00A6645E" w:rsidRDefault="007A5DD5" w:rsidP="00406F46"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B95841">
        <w:rPr>
          <w:b/>
          <w:bCs/>
        </w:rPr>
        <w:t xml:space="preserve"> </w:t>
      </w:r>
      <w:r w:rsidR="00B95841" w:rsidRPr="00B95841">
        <w:rPr>
          <w:b/>
          <w:bCs/>
        </w:rPr>
        <w:t>| Bangalore</w:t>
      </w:r>
      <w:r w:rsidR="00B95841">
        <w:t xml:space="preserve"> </w:t>
      </w:r>
      <w:r w:rsidR="00FE2A63">
        <w:rPr>
          <w:b/>
          <w:bCs/>
        </w:rPr>
        <w:tab/>
      </w:r>
      <w:r w:rsidR="00710962">
        <w:rPr>
          <w:b/>
          <w:bCs/>
        </w:rPr>
        <w:br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Pr="007A5DD5">
        <w:t xml:space="preserve">  </w:t>
      </w:r>
      <w:r w:rsidR="00406F46">
        <w:br/>
      </w:r>
      <w:r w:rsidR="00406F46" w:rsidRPr="00E83E22">
        <w:rPr>
          <w:b/>
          <w:bCs/>
        </w:rPr>
        <w:t xml:space="preserve">Roles and </w:t>
      </w:r>
      <w:proofErr w:type="gramStart"/>
      <w:r w:rsidR="00406F46" w:rsidRPr="00E83E22">
        <w:rPr>
          <w:b/>
          <w:bCs/>
        </w:rPr>
        <w:t>Responsibilities :</w:t>
      </w:r>
      <w:proofErr w:type="gramEnd"/>
    </w:p>
    <w:p w14:paraId="0C71BBD5" w14:textId="77777777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Worked as part of a </w:t>
      </w:r>
      <w:r w:rsidRPr="00645C8A">
        <w:rPr>
          <w:b/>
          <w:bCs/>
        </w:rPr>
        <w:t>collaborative Agile Scrum team</w:t>
      </w:r>
      <w:r w:rsidRPr="00645C8A">
        <w:t xml:space="preserve"> to design, develop, and enhance microservices-based backend applications using </w:t>
      </w:r>
      <w:r w:rsidRPr="00645C8A">
        <w:rPr>
          <w:b/>
          <w:bCs/>
        </w:rPr>
        <w:t>Java 8, Spring Boot, JPA, and PostgreSQL</w:t>
      </w:r>
      <w:r w:rsidRPr="00645C8A">
        <w:t>, delivering features from development through deployment.</w:t>
      </w:r>
    </w:p>
    <w:p w14:paraId="5A31EEE6" w14:textId="632FBC31" w:rsidR="003F6983" w:rsidRPr="00645C8A" w:rsidRDefault="003F6983" w:rsidP="00E83E22">
      <w:pPr>
        <w:pStyle w:val="ListParagraph"/>
        <w:numPr>
          <w:ilvl w:val="0"/>
          <w:numId w:val="18"/>
        </w:numPr>
      </w:pPr>
      <w:r w:rsidRPr="00645C8A">
        <w:t>Developed</w:t>
      </w:r>
      <w:r w:rsidR="00AA02B8" w:rsidRPr="00645C8A">
        <w:t xml:space="preserve"> </w:t>
      </w:r>
      <w:r w:rsidR="00AA02B8" w:rsidRPr="00704824">
        <w:rPr>
          <w:b/>
          <w:bCs/>
        </w:rPr>
        <w:t xml:space="preserve">REST </w:t>
      </w:r>
      <w:proofErr w:type="gramStart"/>
      <w:r w:rsidR="00AA02B8" w:rsidRPr="00704824">
        <w:rPr>
          <w:b/>
          <w:bCs/>
        </w:rPr>
        <w:t>APIs</w:t>
      </w:r>
      <w:r w:rsidR="00AA02B8" w:rsidRPr="00645C8A">
        <w:t xml:space="preserve"> </w:t>
      </w:r>
      <w:r w:rsidRPr="00645C8A">
        <w:t xml:space="preserve"> and</w:t>
      </w:r>
      <w:proofErr w:type="gramEnd"/>
      <w:r w:rsidR="00AA02B8" w:rsidRPr="00645C8A">
        <w:t xml:space="preserve"> </w:t>
      </w:r>
      <w:r w:rsidR="00AA02B8" w:rsidRPr="00704824">
        <w:rPr>
          <w:b/>
          <w:bCs/>
        </w:rPr>
        <w:t>microservices</w:t>
      </w:r>
      <w:r w:rsidR="00AA02B8" w:rsidRPr="00645C8A">
        <w:t xml:space="preserve"> based </w:t>
      </w:r>
      <w:proofErr w:type="gramStart"/>
      <w:r w:rsidR="00AA02B8" w:rsidRPr="00645C8A">
        <w:t>applications</w:t>
      </w:r>
      <w:r w:rsidRPr="00645C8A">
        <w:t xml:space="preserve"> </w:t>
      </w:r>
      <w:r w:rsidR="00AA02B8" w:rsidRPr="00645C8A">
        <w:t>,</w:t>
      </w:r>
      <w:proofErr w:type="gramEnd"/>
      <w:r w:rsidR="00AA02B8" w:rsidRPr="00645C8A">
        <w:t xml:space="preserve"> </w:t>
      </w:r>
      <w:proofErr w:type="gramStart"/>
      <w:r w:rsidR="00D82B2D" w:rsidRPr="00645C8A">
        <w:t>Contributed</w:t>
      </w:r>
      <w:proofErr w:type="gramEnd"/>
      <w:r w:rsidR="00D82B2D" w:rsidRPr="00645C8A">
        <w:t xml:space="preserve"> to building, managing, and maintaining microservices, deployed on Kubernetes </w:t>
      </w:r>
      <w:r w:rsidR="00D82B2D" w:rsidRPr="00704824">
        <w:rPr>
          <w:b/>
          <w:bCs/>
        </w:rPr>
        <w:t xml:space="preserve">(OpenShift) </w:t>
      </w:r>
      <w:r w:rsidR="00D82B2D" w:rsidRPr="00645C8A">
        <w:t xml:space="preserve">clusters, ensuring high availability and smooth environment readiness across </w:t>
      </w:r>
      <w:r w:rsidR="00D82B2D" w:rsidRPr="00645C8A">
        <w:rPr>
          <w:b/>
          <w:bCs/>
        </w:rPr>
        <w:t>DEV, QA, and UAT</w:t>
      </w:r>
      <w:r w:rsidR="00D82B2D" w:rsidRPr="00645C8A">
        <w:t>.</w:t>
      </w:r>
    </w:p>
    <w:p w14:paraId="266A1102" w14:textId="3B4452BD" w:rsidR="00D82B2D" w:rsidRPr="00645C8A" w:rsidRDefault="00D82B2D" w:rsidP="00E83E22">
      <w:pPr>
        <w:pStyle w:val="ListParagraph"/>
        <w:numPr>
          <w:ilvl w:val="0"/>
          <w:numId w:val="18"/>
        </w:numPr>
      </w:pPr>
      <w:r w:rsidRPr="00645C8A">
        <w:t xml:space="preserve">Collaborated with DevOps teams to manage </w:t>
      </w:r>
      <w:r w:rsidRPr="00645C8A">
        <w:rPr>
          <w:b/>
          <w:bCs/>
        </w:rPr>
        <w:t>CI/CD pipelines</w:t>
      </w:r>
      <w:r w:rsidRPr="00645C8A">
        <w:t xml:space="preserve"> using </w:t>
      </w:r>
      <w:r w:rsidRPr="00645C8A">
        <w:rPr>
          <w:b/>
          <w:bCs/>
        </w:rPr>
        <w:t xml:space="preserve">Jenkins, </w:t>
      </w:r>
      <w:proofErr w:type="spellStart"/>
      <w:r w:rsidRPr="00645C8A">
        <w:rPr>
          <w:b/>
          <w:bCs/>
        </w:rPr>
        <w:t>ArgoCD</w:t>
      </w:r>
      <w:proofErr w:type="spellEnd"/>
      <w:r w:rsidRPr="00645C8A">
        <w:rPr>
          <w:b/>
          <w:bCs/>
        </w:rPr>
        <w:t>, Git, Config Server</w:t>
      </w:r>
      <w:r w:rsidRPr="00645C8A">
        <w:t>, promoting automated and consistent deployments.</w:t>
      </w:r>
    </w:p>
    <w:p w14:paraId="5BE8BE31" w14:textId="16A6503B" w:rsidR="00A6645E" w:rsidRPr="00645C8A" w:rsidRDefault="00A6645E" w:rsidP="00E83E22">
      <w:pPr>
        <w:pStyle w:val="ListParagraph"/>
        <w:numPr>
          <w:ilvl w:val="0"/>
          <w:numId w:val="18"/>
        </w:numPr>
      </w:pPr>
      <w:r w:rsidRPr="00645C8A">
        <w:t>Performed unit testing J</w:t>
      </w:r>
      <w:r w:rsidR="00D82B2D" w:rsidRPr="00645C8A">
        <w:t>u</w:t>
      </w:r>
      <w:r w:rsidRPr="00645C8A">
        <w:t>nit</w:t>
      </w:r>
      <w:r w:rsidR="00D82B2D" w:rsidRPr="00645C8A">
        <w:t xml:space="preserve"> </w:t>
      </w:r>
      <w:proofErr w:type="gramStart"/>
      <w:r w:rsidR="00D82B2D" w:rsidRPr="00645C8A">
        <w:t xml:space="preserve">and </w:t>
      </w:r>
      <w:r w:rsidRPr="00645C8A">
        <w:t xml:space="preserve"> Mockito</w:t>
      </w:r>
      <w:proofErr w:type="gramEnd"/>
      <w:r w:rsidR="00D82B2D" w:rsidRPr="00645C8A">
        <w:t xml:space="preserve"> and executed end-to-end API testing using </w:t>
      </w:r>
      <w:r w:rsidR="00D82B2D" w:rsidRPr="00645C8A">
        <w:rPr>
          <w:b/>
          <w:bCs/>
        </w:rPr>
        <w:t>Postman, JMeter</w:t>
      </w:r>
      <w:r w:rsidR="00D82B2D" w:rsidRPr="00645C8A">
        <w:t>, and internal PAX testing tools as per the requirement.</w:t>
      </w:r>
    </w:p>
    <w:p w14:paraId="229D26DC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Actively participating in all phases of the Software Development Life Cycle within </w:t>
      </w:r>
      <w:proofErr w:type="gramStart"/>
      <w:r w:rsidRPr="00645C8A">
        <w:t>an</w:t>
      </w:r>
      <w:proofErr w:type="gramEnd"/>
      <w:r w:rsidRPr="00645C8A">
        <w:t xml:space="preserve"> Scrum environment, including daily stand-ups, sprint planning, sprint reviews, and coordinated with onshore teams for requirement clarification and timely delivery.</w:t>
      </w:r>
    </w:p>
    <w:p w14:paraId="26175539" w14:textId="2DAF9738" w:rsidR="00A6645E" w:rsidRP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Participates in </w:t>
      </w:r>
      <w:r w:rsidRPr="00645C8A">
        <w:rPr>
          <w:b/>
          <w:bCs/>
        </w:rPr>
        <w:t>peer reviews and lead reviews</w:t>
      </w:r>
      <w:r w:rsidRPr="00645C8A">
        <w:t xml:space="preserve">, validating code readiness before moving changes to </w:t>
      </w:r>
      <w:r w:rsidRPr="00645C8A">
        <w:rPr>
          <w:b/>
          <w:bCs/>
        </w:rPr>
        <w:t>DEV</w:t>
      </w:r>
      <w:r w:rsidR="00272A2D">
        <w:rPr>
          <w:b/>
          <w:bCs/>
        </w:rPr>
        <w:t xml:space="preserve"> -</w:t>
      </w:r>
      <w:r w:rsidRPr="00645C8A">
        <w:rPr>
          <w:b/>
          <w:bCs/>
        </w:rPr>
        <w:t xml:space="preserve"> </w:t>
      </w:r>
      <w:proofErr w:type="gramStart"/>
      <w:r w:rsidRPr="00645C8A">
        <w:rPr>
          <w:b/>
          <w:bCs/>
        </w:rPr>
        <w:t xml:space="preserve">QA </w:t>
      </w:r>
      <w:r w:rsidR="00272A2D">
        <w:rPr>
          <w:b/>
          <w:bCs/>
        </w:rPr>
        <w:t xml:space="preserve"> -</w:t>
      </w:r>
      <w:proofErr w:type="gramEnd"/>
      <w:r w:rsidR="00272A2D">
        <w:rPr>
          <w:b/>
          <w:bCs/>
        </w:rPr>
        <w:t xml:space="preserve"> </w:t>
      </w:r>
      <w:r w:rsidRPr="00645C8A">
        <w:rPr>
          <w:b/>
          <w:bCs/>
        </w:rPr>
        <w:t>UAT</w:t>
      </w:r>
      <w:r w:rsidRPr="00645C8A">
        <w:t xml:space="preserve"> environments.</w:t>
      </w:r>
    </w:p>
    <w:p w14:paraId="39722194" w14:textId="32AF2AA5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Used monitoring tools such as </w:t>
      </w:r>
      <w:r w:rsidRPr="00645C8A">
        <w:rPr>
          <w:b/>
          <w:bCs/>
        </w:rPr>
        <w:t>Dynatrace</w:t>
      </w:r>
      <w:r w:rsidR="00704824">
        <w:rPr>
          <w:b/>
          <w:bCs/>
        </w:rPr>
        <w:t xml:space="preserve"> </w:t>
      </w:r>
      <w:r w:rsidRPr="00645C8A">
        <w:rPr>
          <w:b/>
          <w:bCs/>
        </w:rPr>
        <w:t xml:space="preserve">and </w:t>
      </w:r>
      <w:proofErr w:type="spellStart"/>
      <w:r w:rsidRPr="00645C8A">
        <w:rPr>
          <w:b/>
          <w:bCs/>
        </w:rPr>
        <w:t>NewRelic</w:t>
      </w:r>
      <w:proofErr w:type="spellEnd"/>
      <w:r w:rsidRPr="00645C8A">
        <w:t xml:space="preserve"> to troubleshoot application issues, perform root-cause analysis, optimize performance, and support production stability.</w:t>
      </w:r>
    </w:p>
    <w:p w14:paraId="196E5E24" w14:textId="77777777" w:rsidR="00645C8A" w:rsidRDefault="00413560" w:rsidP="00E83E22">
      <w:pPr>
        <w:pStyle w:val="ListParagraph"/>
        <w:numPr>
          <w:ilvl w:val="0"/>
          <w:numId w:val="18"/>
        </w:numPr>
      </w:pPr>
      <w:r w:rsidRPr="00645C8A">
        <w:t xml:space="preserve">Supported team members by </w:t>
      </w:r>
      <w:proofErr w:type="gramStart"/>
      <w:r w:rsidRPr="00645C8A">
        <w:t>helping</w:t>
      </w:r>
      <w:proofErr w:type="gramEnd"/>
      <w:r w:rsidRPr="00645C8A">
        <w:t xml:space="preserve"> triage issues, debugging blockers, sharing knowledge, and contributing to a collaborative and productive work environment.</w:t>
      </w:r>
    </w:p>
    <w:p w14:paraId="22061AEF" w14:textId="374627B7" w:rsidR="00413560" w:rsidRDefault="00413560" w:rsidP="00E83E22">
      <w:pPr>
        <w:pStyle w:val="ListParagraph"/>
        <w:numPr>
          <w:ilvl w:val="0"/>
          <w:numId w:val="18"/>
        </w:numPr>
      </w:pPr>
      <w:r w:rsidRPr="00645C8A">
        <w:t>Maintained Jira tasks, updated story progress, and ensured transparency and accountability throughout each sprint cycle.</w:t>
      </w:r>
    </w:p>
    <w:p w14:paraId="36F92C3F" w14:textId="77777777" w:rsidR="00645C8A" w:rsidRDefault="00645C8A" w:rsidP="00645C8A">
      <w:pPr>
        <w:spacing w:line="240" w:lineRule="auto"/>
      </w:pPr>
    </w:p>
    <w:p w14:paraId="5E04B8E6" w14:textId="77777777" w:rsidR="00645C8A" w:rsidRDefault="00645C8A" w:rsidP="00645C8A">
      <w:pPr>
        <w:spacing w:line="240" w:lineRule="auto"/>
      </w:pPr>
    </w:p>
    <w:p w14:paraId="19B338C7" w14:textId="77777777" w:rsidR="00645C8A" w:rsidRDefault="00645C8A" w:rsidP="00645C8A">
      <w:pPr>
        <w:spacing w:line="240" w:lineRule="auto"/>
      </w:pPr>
    </w:p>
    <w:p w14:paraId="0EF6A56A" w14:textId="77777777" w:rsidR="00645C8A" w:rsidRDefault="00645C8A" w:rsidP="00645C8A">
      <w:pPr>
        <w:spacing w:line="240" w:lineRule="auto"/>
      </w:pPr>
    </w:p>
    <w:p w14:paraId="41BDE462" w14:textId="77777777" w:rsidR="00645C8A" w:rsidRDefault="00645C8A" w:rsidP="00645C8A">
      <w:pPr>
        <w:spacing w:line="240" w:lineRule="auto"/>
      </w:pPr>
    </w:p>
    <w:p w14:paraId="4BD10621" w14:textId="77777777" w:rsidR="00645C8A" w:rsidRDefault="00645C8A" w:rsidP="00645C8A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Technical Skills</w:t>
      </w:r>
    </w:p>
    <w:p w14:paraId="2CE5010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Programming Languages:</w:t>
      </w:r>
      <w:r w:rsidRPr="00322DC1">
        <w:t xml:space="preserve"> </w:t>
      </w:r>
      <w:r>
        <w:t>Core Java, Java 8, OOP, Collections</w:t>
      </w:r>
    </w:p>
    <w:p w14:paraId="6864FF4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Backend: Spring Boot, Spring MVC, Spring Data JPA, REST APIs</w:t>
      </w:r>
    </w:p>
    <w:p w14:paraId="05A1EDD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Microservices: Eureka, API Gateway, </w:t>
      </w:r>
      <w:proofErr w:type="spellStart"/>
      <w:r>
        <w:t>RestTemplate</w:t>
      </w:r>
      <w:proofErr w:type="spellEnd"/>
      <w:r>
        <w:t>.</w:t>
      </w:r>
    </w:p>
    <w:p w14:paraId="302DD035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Databases: PostgreSQL.</w:t>
      </w:r>
    </w:p>
    <w:p w14:paraId="68995433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DevOps &amp; CI/CD: Jenkins, Docker, Kubernetes, OpenShift, Hermes, Git. </w:t>
      </w:r>
    </w:p>
    <w:p w14:paraId="5D400549" w14:textId="31090E8F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Cloud Platforms: AWS</w:t>
      </w:r>
    </w:p>
    <w:p w14:paraId="7C17BCC6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>Database: PostgreSQL.</w:t>
      </w:r>
    </w:p>
    <w:p w14:paraId="35B1F06A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Monitoring: Dynatrace, </w:t>
      </w:r>
      <w:proofErr w:type="spellStart"/>
      <w:r>
        <w:t>NewRelic</w:t>
      </w:r>
      <w:proofErr w:type="spellEnd"/>
      <w:r>
        <w:t>, Splunk</w:t>
      </w:r>
    </w:p>
    <w:p w14:paraId="0660EF59" w14:textId="77777777" w:rsidR="00645C8A" w:rsidRDefault="00645C8A" w:rsidP="00645C8A">
      <w:pPr>
        <w:pStyle w:val="ListParagraph"/>
        <w:numPr>
          <w:ilvl w:val="0"/>
          <w:numId w:val="17"/>
        </w:numPr>
        <w:ind w:left="360"/>
      </w:pPr>
      <w:r>
        <w:t xml:space="preserve">Testing: Junit, Mockito, Postman, JMeter, Selenium </w:t>
      </w:r>
    </w:p>
    <w:p w14:paraId="76704341" w14:textId="21DA0F77" w:rsidR="00645C8A" w:rsidRPr="00645C8A" w:rsidRDefault="00645C8A" w:rsidP="00E83E22">
      <w:pPr>
        <w:pStyle w:val="ListParagraph"/>
        <w:numPr>
          <w:ilvl w:val="0"/>
          <w:numId w:val="17"/>
        </w:numPr>
        <w:ind w:left="360"/>
      </w:pPr>
      <w:r>
        <w:t>Others: HTML, CSS, JavaScript. (Beginner)</w:t>
      </w:r>
    </w:p>
    <w:p w14:paraId="5854BF9D" w14:textId="63C8D6CB" w:rsidR="00F869FC" w:rsidRPr="00F869FC" w:rsidRDefault="00000000" w:rsidP="00F869FC">
      <w:pPr>
        <w:pStyle w:val="Heading1"/>
        <w:rPr>
          <w:rFonts w:ascii="Times New Roman" w:hAnsi="Times New Roman" w:cs="Times New Roman"/>
        </w:rPr>
      </w:pPr>
      <w:proofErr w:type="gramStart"/>
      <w:r w:rsidRPr="009C1BC4">
        <w:rPr>
          <w:rFonts w:ascii="Times New Roman" w:hAnsi="Times New Roman" w:cs="Times New Roman"/>
        </w:rPr>
        <w:t>Certifications</w:t>
      </w:r>
      <w:r w:rsidR="00F869FC">
        <w:rPr>
          <w:rFonts w:ascii="Times New Roman" w:hAnsi="Times New Roman" w:cs="Times New Roman"/>
        </w:rPr>
        <w:t xml:space="preserve"> :</w:t>
      </w:r>
      <w:proofErr w:type="gramEnd"/>
      <w:r w:rsidR="00F869FC">
        <w:rPr>
          <w:rFonts w:ascii="Times New Roman" w:hAnsi="Times New Roman" w:cs="Times New Roman"/>
        </w:rPr>
        <w:t xml:space="preserve"> </w:t>
      </w:r>
    </w:p>
    <w:p w14:paraId="6FC0DC77" w14:textId="127669E3" w:rsidR="00F869FC" w:rsidRDefault="00F869FC" w:rsidP="00F869FC">
      <w:r>
        <w:t>AI &amp; ML Foundations – O’Reilly</w:t>
      </w:r>
    </w:p>
    <w:p w14:paraId="4A043C1E" w14:textId="54D6A4A9" w:rsidR="00F869FC" w:rsidRPr="00F869FC" w:rsidRDefault="00F869FC" w:rsidP="00F869FC">
      <w:r>
        <w:t>Kubernetes for Beginners – O’Reilly</w:t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Pr="009C1BC4" w:rsidRDefault="00000000" w:rsidP="005761CF">
      <w:pPr>
        <w:spacing w:after="0"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sectPr w:rsidR="00DA45A5" w:rsidRPr="009C1BC4" w:rsidSect="00601D8D">
      <w:pgSz w:w="12240" w:h="15840"/>
      <w:pgMar w:top="180" w:right="900" w:bottom="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588"/>
    <w:multiLevelType w:val="hybridMultilevel"/>
    <w:tmpl w:val="FF90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B0D37"/>
    <w:multiLevelType w:val="hybridMultilevel"/>
    <w:tmpl w:val="4878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4F7D68"/>
    <w:multiLevelType w:val="hybridMultilevel"/>
    <w:tmpl w:val="FE1E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C2390"/>
    <w:multiLevelType w:val="hybridMultilevel"/>
    <w:tmpl w:val="EB60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08A2"/>
    <w:multiLevelType w:val="hybridMultilevel"/>
    <w:tmpl w:val="C0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20145"/>
    <w:multiLevelType w:val="hybridMultilevel"/>
    <w:tmpl w:val="C620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10"/>
  </w:num>
  <w:num w:numId="11" w16cid:durableId="2108498109">
    <w:abstractNumId w:val="13"/>
  </w:num>
  <w:num w:numId="12" w16cid:durableId="1222640050">
    <w:abstractNumId w:val="15"/>
  </w:num>
  <w:num w:numId="13" w16cid:durableId="120390398">
    <w:abstractNumId w:val="9"/>
  </w:num>
  <w:num w:numId="14" w16cid:durableId="1393700605">
    <w:abstractNumId w:val="16"/>
  </w:num>
  <w:num w:numId="15" w16cid:durableId="713699340">
    <w:abstractNumId w:val="11"/>
  </w:num>
  <w:num w:numId="16" w16cid:durableId="1424767139">
    <w:abstractNumId w:val="12"/>
  </w:num>
  <w:num w:numId="17" w16cid:durableId="1523401350">
    <w:abstractNumId w:val="17"/>
  </w:num>
  <w:num w:numId="18" w16cid:durableId="1665554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A1"/>
    <w:rsid w:val="00034429"/>
    <w:rsid w:val="00034616"/>
    <w:rsid w:val="0006063C"/>
    <w:rsid w:val="000A6EF4"/>
    <w:rsid w:val="000A71B6"/>
    <w:rsid w:val="000E5C9B"/>
    <w:rsid w:val="0015074B"/>
    <w:rsid w:val="00184350"/>
    <w:rsid w:val="001A0B25"/>
    <w:rsid w:val="001A59E9"/>
    <w:rsid w:val="001B44B1"/>
    <w:rsid w:val="00217421"/>
    <w:rsid w:val="00237482"/>
    <w:rsid w:val="002541E5"/>
    <w:rsid w:val="00272A2D"/>
    <w:rsid w:val="00283775"/>
    <w:rsid w:val="0029639D"/>
    <w:rsid w:val="00316D9E"/>
    <w:rsid w:val="00322DC1"/>
    <w:rsid w:val="00324D55"/>
    <w:rsid w:val="00326F90"/>
    <w:rsid w:val="00356BAD"/>
    <w:rsid w:val="003F6983"/>
    <w:rsid w:val="00403DE6"/>
    <w:rsid w:val="00406F46"/>
    <w:rsid w:val="00413560"/>
    <w:rsid w:val="00490791"/>
    <w:rsid w:val="005658FF"/>
    <w:rsid w:val="00572D76"/>
    <w:rsid w:val="005761CF"/>
    <w:rsid w:val="00585165"/>
    <w:rsid w:val="005B1089"/>
    <w:rsid w:val="005C38AB"/>
    <w:rsid w:val="005F4F39"/>
    <w:rsid w:val="00601D8D"/>
    <w:rsid w:val="00645C8A"/>
    <w:rsid w:val="006556A9"/>
    <w:rsid w:val="00660295"/>
    <w:rsid w:val="006D1360"/>
    <w:rsid w:val="006D3B36"/>
    <w:rsid w:val="00704824"/>
    <w:rsid w:val="00710962"/>
    <w:rsid w:val="00722035"/>
    <w:rsid w:val="00731E99"/>
    <w:rsid w:val="00765F36"/>
    <w:rsid w:val="00771060"/>
    <w:rsid w:val="007963D0"/>
    <w:rsid w:val="007A0208"/>
    <w:rsid w:val="007A5DD5"/>
    <w:rsid w:val="007B2D07"/>
    <w:rsid w:val="007C5FFD"/>
    <w:rsid w:val="007E580E"/>
    <w:rsid w:val="00841E96"/>
    <w:rsid w:val="00852E90"/>
    <w:rsid w:val="00856DA4"/>
    <w:rsid w:val="00896C14"/>
    <w:rsid w:val="009038B1"/>
    <w:rsid w:val="0099075A"/>
    <w:rsid w:val="009C1BC4"/>
    <w:rsid w:val="00A041BF"/>
    <w:rsid w:val="00A64B7D"/>
    <w:rsid w:val="00A6645E"/>
    <w:rsid w:val="00A77219"/>
    <w:rsid w:val="00AA02B8"/>
    <w:rsid w:val="00AA1D8D"/>
    <w:rsid w:val="00AF1A3E"/>
    <w:rsid w:val="00B47730"/>
    <w:rsid w:val="00B5235C"/>
    <w:rsid w:val="00B95841"/>
    <w:rsid w:val="00BF7DE9"/>
    <w:rsid w:val="00C26411"/>
    <w:rsid w:val="00C929CA"/>
    <w:rsid w:val="00CB0664"/>
    <w:rsid w:val="00CE4D82"/>
    <w:rsid w:val="00D65933"/>
    <w:rsid w:val="00D82B2D"/>
    <w:rsid w:val="00DA45A5"/>
    <w:rsid w:val="00DA6186"/>
    <w:rsid w:val="00E003C4"/>
    <w:rsid w:val="00E14715"/>
    <w:rsid w:val="00E3680C"/>
    <w:rsid w:val="00E52D81"/>
    <w:rsid w:val="00E61649"/>
    <w:rsid w:val="00E83E22"/>
    <w:rsid w:val="00E91B86"/>
    <w:rsid w:val="00EC3968"/>
    <w:rsid w:val="00EF727D"/>
    <w:rsid w:val="00F47C1E"/>
    <w:rsid w:val="00F869FC"/>
    <w:rsid w:val="00F949C1"/>
    <w:rsid w:val="00FC33C6"/>
    <w:rsid w:val="00FC693F"/>
    <w:rsid w:val="00FE1A67"/>
    <w:rsid w:val="00FE2A63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Nagendra Bhadravathi Srinivasa Murthy</cp:lastModifiedBy>
  <cp:revision>3</cp:revision>
  <dcterms:created xsi:type="dcterms:W3CDTF">2025-12-02T08:08:00Z</dcterms:created>
  <dcterms:modified xsi:type="dcterms:W3CDTF">2025-12-02T08:08:00Z</dcterms:modified>
  <cp:category/>
</cp:coreProperties>
</file>