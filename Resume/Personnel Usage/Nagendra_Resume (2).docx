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29CA2" w14:textId="3FD6FEBF" w:rsidR="00DA45A5" w:rsidRPr="009C1BC4" w:rsidRDefault="00000000">
      <w:pPr>
        <w:pStyle w:val="Title"/>
        <w:jc w:val="center"/>
        <w:rPr>
          <w:rFonts w:ascii="Times New Roman" w:hAnsi="Times New Roman" w:cs="Times New Roman"/>
        </w:rPr>
      </w:pPr>
      <w:r w:rsidRPr="009C1BC4">
        <w:rPr>
          <w:rFonts w:ascii="Times New Roman" w:hAnsi="Times New Roman" w:cs="Times New Roman"/>
        </w:rPr>
        <w:t>Nagendra Bhadravathi Srinivasa</w:t>
      </w:r>
      <w:r w:rsidR="00356BAD">
        <w:rPr>
          <w:rFonts w:ascii="Times New Roman" w:hAnsi="Times New Roman" w:cs="Times New Roman"/>
        </w:rPr>
        <w:t xml:space="preserve"> </w:t>
      </w:r>
      <w:r w:rsidRPr="009C1BC4">
        <w:rPr>
          <w:rFonts w:ascii="Times New Roman" w:hAnsi="Times New Roman" w:cs="Times New Roman"/>
        </w:rPr>
        <w:t>Murthy</w:t>
      </w:r>
    </w:p>
    <w:p w14:paraId="64B63529" w14:textId="77777777" w:rsidR="00E52D81" w:rsidRDefault="00000000" w:rsidP="00E52D81">
      <w:pPr>
        <w:spacing w:line="240" w:lineRule="auto"/>
        <w:rPr>
          <w:rFonts w:ascii="Times New Roman" w:hAnsi="Times New Roman" w:cs="Times New Roman"/>
        </w:rPr>
      </w:pPr>
      <w:r w:rsidRPr="009C1BC4">
        <w:rPr>
          <w:rFonts w:ascii="Times New Roman" w:hAnsi="Times New Roman" w:cs="Times New Roman"/>
        </w:rPr>
        <w:t xml:space="preserve">Phone: </w:t>
      </w:r>
      <w:r w:rsidR="009C1BC4" w:rsidRPr="009C1BC4">
        <w:rPr>
          <w:rFonts w:ascii="Times New Roman" w:hAnsi="Times New Roman" w:cs="Times New Roman"/>
        </w:rPr>
        <w:t xml:space="preserve">+91 </w:t>
      </w:r>
      <w:proofErr w:type="gramStart"/>
      <w:r w:rsidR="009C1BC4" w:rsidRPr="009C1BC4">
        <w:rPr>
          <w:rFonts w:ascii="Times New Roman" w:hAnsi="Times New Roman" w:cs="Times New Roman"/>
        </w:rPr>
        <w:t>9972502615</w:t>
      </w:r>
      <w:r w:rsidR="0099075A">
        <w:rPr>
          <w:rFonts w:ascii="Times New Roman" w:hAnsi="Times New Roman" w:cs="Times New Roman"/>
        </w:rPr>
        <w:t xml:space="preserve"> </w:t>
      </w:r>
      <w:r w:rsidR="009C1BC4" w:rsidRPr="009C1BC4">
        <w:rPr>
          <w:rFonts w:ascii="Times New Roman" w:hAnsi="Times New Roman" w:cs="Times New Roman"/>
        </w:rPr>
        <w:t xml:space="preserve"> </w:t>
      </w:r>
      <w:r w:rsidRPr="009C1BC4">
        <w:rPr>
          <w:rFonts w:ascii="Times New Roman" w:hAnsi="Times New Roman" w:cs="Times New Roman"/>
        </w:rPr>
        <w:t>|</w:t>
      </w:r>
      <w:proofErr w:type="gramEnd"/>
      <w:r w:rsidRPr="009C1BC4">
        <w:rPr>
          <w:rFonts w:ascii="Times New Roman" w:hAnsi="Times New Roman" w:cs="Times New Roman"/>
        </w:rPr>
        <w:t xml:space="preserve"> </w:t>
      </w:r>
      <w:r w:rsidR="0099075A">
        <w:rPr>
          <w:rFonts w:ascii="Times New Roman" w:hAnsi="Times New Roman" w:cs="Times New Roman"/>
        </w:rPr>
        <w:t xml:space="preserve"> </w:t>
      </w:r>
      <w:r w:rsidRPr="009C1BC4">
        <w:rPr>
          <w:rFonts w:ascii="Times New Roman" w:hAnsi="Times New Roman" w:cs="Times New Roman"/>
        </w:rPr>
        <w:t xml:space="preserve">Email: </w:t>
      </w:r>
      <w:r w:rsidR="009C1BC4" w:rsidRPr="009C1BC4">
        <w:rPr>
          <w:rFonts w:ascii="Times New Roman" w:hAnsi="Times New Roman" w:cs="Times New Roman"/>
        </w:rPr>
        <w:t>bsnagendra612@gmail.com</w:t>
      </w:r>
      <w:r w:rsidRPr="009C1BC4">
        <w:rPr>
          <w:rFonts w:ascii="Times New Roman" w:hAnsi="Times New Roman" w:cs="Times New Roman"/>
        </w:rPr>
        <w:t xml:space="preserve"> | </w:t>
      </w:r>
      <w:r w:rsidR="00F949C1">
        <w:rPr>
          <w:rFonts w:ascii="Times New Roman" w:hAnsi="Times New Roman" w:cs="Times New Roman"/>
        </w:rPr>
        <w:br/>
      </w:r>
      <w:r w:rsidRPr="009C1BC4">
        <w:rPr>
          <w:rFonts w:ascii="Times New Roman" w:hAnsi="Times New Roman" w:cs="Times New Roman"/>
        </w:rPr>
        <w:t>LinkedIn: linkedin.com/in/</w:t>
      </w:r>
      <w:r w:rsidR="009C1BC4" w:rsidRPr="009C1BC4">
        <w:rPr>
          <w:rFonts w:ascii="Times New Roman" w:hAnsi="Times New Roman" w:cs="Times New Roman"/>
        </w:rPr>
        <w:t>nagendra-bhadravathi-srinivasamurthy-716967218/</w:t>
      </w:r>
    </w:p>
    <w:p w14:paraId="74DC364C" w14:textId="709CF257" w:rsidR="00E52D81" w:rsidRDefault="00E52D81" w:rsidP="00E52D81">
      <w:pPr>
        <w:pStyle w:val="Heading1"/>
        <w:rPr>
          <w:rFonts w:ascii="Times New Roman" w:hAnsi="Times New Roman" w:cs="Times New Roman"/>
        </w:rPr>
      </w:pPr>
      <w:r>
        <w:rPr>
          <w:rFonts w:ascii="Times New Roman" w:hAnsi="Times New Roman" w:cs="Times New Roman"/>
        </w:rPr>
        <w:t>Professional</w:t>
      </w:r>
      <w:r w:rsidRPr="009C1BC4">
        <w:rPr>
          <w:rFonts w:ascii="Times New Roman" w:hAnsi="Times New Roman" w:cs="Times New Roman"/>
        </w:rPr>
        <w:t xml:space="preserve"> </w:t>
      </w:r>
      <w:r>
        <w:rPr>
          <w:rFonts w:ascii="Times New Roman" w:hAnsi="Times New Roman" w:cs="Times New Roman"/>
        </w:rPr>
        <w:t>Summary</w:t>
      </w:r>
    </w:p>
    <w:p w14:paraId="34ED5705" w14:textId="5855DD26" w:rsidR="00322DC1" w:rsidRDefault="00322DC1" w:rsidP="00322DC1">
      <w:pPr>
        <w:rPr>
          <w:rFonts w:ascii="Times New Roman" w:hAnsi="Times New Roman" w:cs="Times New Roman"/>
        </w:rPr>
      </w:pPr>
      <w:r w:rsidRPr="00322DC1">
        <w:rPr>
          <w:rFonts w:ascii="Times New Roman" w:hAnsi="Times New Roman" w:cs="Times New Roman"/>
        </w:rPr>
        <w:t>Java Backend Developer with 3 years of experience in developing,</w:t>
      </w:r>
      <w:r w:rsidR="00AF1A3E">
        <w:rPr>
          <w:rFonts w:ascii="Times New Roman" w:hAnsi="Times New Roman" w:cs="Times New Roman"/>
        </w:rPr>
        <w:t xml:space="preserve"> </w:t>
      </w:r>
      <w:r w:rsidRPr="00322DC1">
        <w:rPr>
          <w:rFonts w:ascii="Times New Roman" w:hAnsi="Times New Roman" w:cs="Times New Roman"/>
        </w:rPr>
        <w:t xml:space="preserve">modernizing </w:t>
      </w:r>
      <w:r w:rsidR="00AF1A3E">
        <w:rPr>
          <w:rFonts w:ascii="Times New Roman" w:hAnsi="Times New Roman" w:cs="Times New Roman"/>
        </w:rPr>
        <w:t xml:space="preserve">and maintaining </w:t>
      </w:r>
      <w:r w:rsidRPr="00322DC1">
        <w:rPr>
          <w:rFonts w:ascii="Times New Roman" w:hAnsi="Times New Roman" w:cs="Times New Roman"/>
        </w:rPr>
        <w:t>enterprise applications using Core Java, Java 8, Spring Boot, REST APIs, Microservices, JPA, and PostgreSQL. Strong exposure to cloud-native architectures with AWS and container platforms like OpenShift. Skilled in backend development, CI/CD automation, API optimization, and real-time monitoring using Dynatrace, New Relic, and Splunk.</w:t>
      </w:r>
    </w:p>
    <w:p w14:paraId="3F1E4B6A" w14:textId="77777777" w:rsidR="00AF1A3E" w:rsidRDefault="00AF1A3E" w:rsidP="00AF1A3E">
      <w:pPr>
        <w:pStyle w:val="Heading1"/>
        <w:rPr>
          <w:rFonts w:ascii="Times New Roman" w:hAnsi="Times New Roman" w:cs="Times New Roman"/>
        </w:rPr>
      </w:pPr>
      <w:r w:rsidRPr="009C1BC4">
        <w:rPr>
          <w:rFonts w:ascii="Times New Roman" w:hAnsi="Times New Roman" w:cs="Times New Roman"/>
        </w:rPr>
        <w:t>Technical Skills</w:t>
      </w:r>
    </w:p>
    <w:p w14:paraId="083FF32F" w14:textId="77777777" w:rsidR="00AF1A3E" w:rsidRDefault="00AF1A3E" w:rsidP="00AF1A3E">
      <w:pPr>
        <w:pStyle w:val="ListParagraph"/>
        <w:numPr>
          <w:ilvl w:val="0"/>
          <w:numId w:val="17"/>
        </w:numPr>
        <w:ind w:left="360"/>
      </w:pPr>
      <w:r>
        <w:t>Programming Languages:</w:t>
      </w:r>
      <w:r w:rsidRPr="00322DC1">
        <w:t xml:space="preserve"> </w:t>
      </w:r>
      <w:r>
        <w:t>Core Java, Java 8, OOP, Collections</w:t>
      </w:r>
    </w:p>
    <w:p w14:paraId="1861051A" w14:textId="77777777" w:rsidR="00AF1A3E" w:rsidRDefault="00AF1A3E" w:rsidP="00AF1A3E">
      <w:pPr>
        <w:pStyle w:val="ListParagraph"/>
        <w:numPr>
          <w:ilvl w:val="0"/>
          <w:numId w:val="17"/>
        </w:numPr>
        <w:ind w:left="360"/>
      </w:pPr>
      <w:r>
        <w:t>Backend: Spring Boot, Spring MVC, Spring Data JPA, REST APIs</w:t>
      </w:r>
    </w:p>
    <w:p w14:paraId="5D0D84AB" w14:textId="2A472CCC" w:rsidR="00AF1A3E" w:rsidRDefault="00AF1A3E" w:rsidP="00AF1A3E">
      <w:pPr>
        <w:pStyle w:val="ListParagraph"/>
        <w:numPr>
          <w:ilvl w:val="0"/>
          <w:numId w:val="17"/>
        </w:numPr>
        <w:ind w:left="360"/>
      </w:pPr>
      <w:r>
        <w:t xml:space="preserve">Microservices: Eureka, API Gateway, </w:t>
      </w:r>
      <w:proofErr w:type="spellStart"/>
      <w:r>
        <w:t>RestTemplate</w:t>
      </w:r>
      <w:proofErr w:type="spellEnd"/>
      <w:r>
        <w:t>.</w:t>
      </w:r>
    </w:p>
    <w:p w14:paraId="6AA7863C" w14:textId="77777777" w:rsidR="00AF1A3E" w:rsidRDefault="00AF1A3E" w:rsidP="00AF1A3E">
      <w:pPr>
        <w:pStyle w:val="ListParagraph"/>
        <w:numPr>
          <w:ilvl w:val="0"/>
          <w:numId w:val="17"/>
        </w:numPr>
        <w:ind w:left="360"/>
      </w:pPr>
      <w:r>
        <w:t>Databases: PostgreSQL.</w:t>
      </w:r>
    </w:p>
    <w:p w14:paraId="37D59E23" w14:textId="77777777" w:rsidR="00AF1A3E" w:rsidRDefault="00AF1A3E" w:rsidP="00AF1A3E">
      <w:pPr>
        <w:pStyle w:val="ListParagraph"/>
        <w:numPr>
          <w:ilvl w:val="0"/>
          <w:numId w:val="17"/>
        </w:numPr>
        <w:ind w:left="360"/>
      </w:pPr>
      <w:r>
        <w:t xml:space="preserve">DevOps &amp; CI/CD: Jenkins, Docker, Kubernetes, OpenShift, Hermes, Git. </w:t>
      </w:r>
    </w:p>
    <w:p w14:paraId="1920859A" w14:textId="77777777" w:rsidR="00AF1A3E" w:rsidRDefault="00AF1A3E" w:rsidP="00AF1A3E">
      <w:pPr>
        <w:pStyle w:val="ListParagraph"/>
        <w:numPr>
          <w:ilvl w:val="0"/>
          <w:numId w:val="17"/>
        </w:numPr>
        <w:ind w:left="360"/>
      </w:pPr>
      <w:r>
        <w:t xml:space="preserve">Cloud Platforms: AWS </w:t>
      </w:r>
    </w:p>
    <w:p w14:paraId="0FB2131B" w14:textId="77777777" w:rsidR="00AF1A3E" w:rsidRDefault="00AF1A3E" w:rsidP="00AF1A3E">
      <w:pPr>
        <w:pStyle w:val="ListParagraph"/>
        <w:numPr>
          <w:ilvl w:val="0"/>
          <w:numId w:val="17"/>
        </w:numPr>
        <w:ind w:left="360"/>
      </w:pPr>
      <w:r>
        <w:t>Database: PostgreSQL.</w:t>
      </w:r>
    </w:p>
    <w:p w14:paraId="3D93A217" w14:textId="77777777" w:rsidR="00AF1A3E" w:rsidRDefault="00AF1A3E" w:rsidP="00AF1A3E">
      <w:pPr>
        <w:pStyle w:val="ListParagraph"/>
        <w:numPr>
          <w:ilvl w:val="0"/>
          <w:numId w:val="17"/>
        </w:numPr>
        <w:ind w:left="360"/>
      </w:pPr>
      <w:r>
        <w:t xml:space="preserve">Monitoring: Dynatrace, </w:t>
      </w:r>
      <w:proofErr w:type="spellStart"/>
      <w:r>
        <w:t>NewRelic</w:t>
      </w:r>
      <w:proofErr w:type="spellEnd"/>
      <w:r>
        <w:t>, Splunk</w:t>
      </w:r>
    </w:p>
    <w:p w14:paraId="63BE176F" w14:textId="77777777" w:rsidR="00AF1A3E" w:rsidRDefault="00AF1A3E" w:rsidP="00AF1A3E">
      <w:pPr>
        <w:pStyle w:val="ListParagraph"/>
        <w:numPr>
          <w:ilvl w:val="0"/>
          <w:numId w:val="17"/>
        </w:numPr>
        <w:ind w:left="360"/>
      </w:pPr>
      <w:r>
        <w:t xml:space="preserve">Testing: Postman, JMeter, Selenium </w:t>
      </w:r>
    </w:p>
    <w:p w14:paraId="0E95D751" w14:textId="77777777" w:rsidR="00AF1A3E" w:rsidRDefault="00AF1A3E" w:rsidP="00AF1A3E">
      <w:pPr>
        <w:pStyle w:val="ListParagraph"/>
        <w:numPr>
          <w:ilvl w:val="0"/>
          <w:numId w:val="17"/>
        </w:numPr>
        <w:ind w:left="360"/>
      </w:pPr>
      <w:r>
        <w:t>Others: HTML, CSS, JavaScript. (Beginner)</w:t>
      </w:r>
    </w:p>
    <w:p w14:paraId="63A4AA18" w14:textId="77777777" w:rsidR="00AF1A3E" w:rsidRPr="00322DC1" w:rsidRDefault="00AF1A3E" w:rsidP="00322DC1">
      <w:pPr>
        <w:rPr>
          <w:rFonts w:ascii="Times New Roman" w:hAnsi="Times New Roman" w:cs="Times New Roman"/>
        </w:rPr>
      </w:pPr>
    </w:p>
    <w:p w14:paraId="307FC02F" w14:textId="6BB931D2" w:rsidR="00DA45A5" w:rsidRDefault="005761CF" w:rsidP="00765F36">
      <w:pPr>
        <w:pStyle w:val="Heading1"/>
        <w:rPr>
          <w:rFonts w:ascii="Times New Roman" w:hAnsi="Times New Roman" w:cs="Times New Roman"/>
        </w:rPr>
      </w:pPr>
      <w:r>
        <w:rPr>
          <w:rFonts w:ascii="Times New Roman" w:hAnsi="Times New Roman" w:cs="Times New Roman"/>
        </w:rPr>
        <w:t>Professional</w:t>
      </w:r>
      <w:r w:rsidRPr="009C1BC4">
        <w:rPr>
          <w:rFonts w:ascii="Times New Roman" w:hAnsi="Times New Roman" w:cs="Times New Roman"/>
        </w:rPr>
        <w:t xml:space="preserve"> Experience</w:t>
      </w:r>
    </w:p>
    <w:p w14:paraId="11AFDCCC" w14:textId="725AFA34" w:rsidR="00731E99" w:rsidRDefault="007A5DD5" w:rsidP="00765F36">
      <w:r w:rsidRPr="00572D76">
        <w:rPr>
          <w:b/>
          <w:bCs/>
          <w:sz w:val="24"/>
          <w:szCs w:val="24"/>
        </w:rPr>
        <w:t>Developer</w:t>
      </w:r>
      <w:r w:rsidRPr="007A5DD5">
        <w:br/>
      </w:r>
      <w:r w:rsidR="00FE2A63">
        <w:rPr>
          <w:b/>
          <w:bCs/>
        </w:rPr>
        <w:t>Endava Solutions India Pvt Ltd</w:t>
      </w:r>
      <w:r w:rsidR="00B95841">
        <w:rPr>
          <w:b/>
          <w:bCs/>
        </w:rPr>
        <w:t xml:space="preserve"> </w:t>
      </w:r>
      <w:r w:rsidR="00B95841" w:rsidRPr="00B95841">
        <w:rPr>
          <w:b/>
          <w:bCs/>
        </w:rPr>
        <w:t>| Bangalore</w:t>
      </w:r>
      <w:r w:rsidR="00B95841">
        <w:t xml:space="preserve"> </w:t>
      </w:r>
      <w:r w:rsidR="00FE2A63">
        <w:rPr>
          <w:b/>
          <w:bCs/>
        </w:rPr>
        <w:tab/>
      </w:r>
      <w:r w:rsidR="00FE2A63">
        <w:rPr>
          <w:b/>
          <w:bCs/>
        </w:rPr>
        <w:tab/>
      </w:r>
      <w:r w:rsidR="00FE2A63">
        <w:rPr>
          <w:b/>
          <w:bCs/>
        </w:rPr>
        <w:tab/>
      </w:r>
      <w:r w:rsidR="00FE2A63">
        <w:rPr>
          <w:b/>
          <w:bCs/>
        </w:rPr>
        <w:tab/>
      </w:r>
      <w:proofErr w:type="gramStart"/>
      <w:r w:rsidR="00FE2A63">
        <w:rPr>
          <w:b/>
          <w:bCs/>
        </w:rPr>
        <w:tab/>
      </w:r>
      <w:r w:rsidRPr="007A5DD5">
        <w:t xml:space="preserve">  </w:t>
      </w:r>
      <w:r w:rsidR="00FE2A63">
        <w:t>Aug</w:t>
      </w:r>
      <w:proofErr w:type="gramEnd"/>
      <w:r w:rsidRPr="00FE2A63">
        <w:t xml:space="preserve"> 2022 – Present </w:t>
      </w:r>
    </w:p>
    <w:p w14:paraId="65A7B776" w14:textId="038FD756" w:rsidR="00722035" w:rsidRDefault="00FE45C7" w:rsidP="00765F36">
      <w:pPr>
        <w:pStyle w:val="ListParagraph"/>
        <w:numPr>
          <w:ilvl w:val="0"/>
          <w:numId w:val="16"/>
        </w:numPr>
        <w:spacing w:line="240" w:lineRule="auto"/>
        <w:ind w:left="180" w:hanging="180"/>
        <w:jc w:val="both"/>
      </w:pPr>
      <w:r>
        <w:t>Contributed to the migration of 750+ enterprise Java applications from Pivotal Cloud Foundry (PCF) to Red Hat OpenShift, modernizing legacy systems into containerized, scalable cloud-native solutions.</w:t>
      </w:r>
    </w:p>
    <w:p w14:paraId="2A3E9CA9" w14:textId="62B77CEB" w:rsidR="00722035" w:rsidRDefault="00FE45C7" w:rsidP="00765F36">
      <w:pPr>
        <w:pStyle w:val="ListParagraph"/>
        <w:numPr>
          <w:ilvl w:val="0"/>
          <w:numId w:val="16"/>
        </w:numPr>
        <w:spacing w:line="240" w:lineRule="auto"/>
        <w:ind w:left="180" w:hanging="180"/>
      </w:pPr>
      <w:r>
        <w:t xml:space="preserve">Developed and maintained Spring Boot microservices containerized with Docker and deployed via Kubernetes on OpenShift, while building and managing CI/CD pipelines using Jenkins, Argo CD, Git, and Config Server for automated deployments across DEV, QA, and UAT environments. </w:t>
      </w:r>
    </w:p>
    <w:p w14:paraId="66731875" w14:textId="6A762066" w:rsidR="00722035" w:rsidRDefault="00FE45C7" w:rsidP="00765F36">
      <w:pPr>
        <w:pStyle w:val="ListParagraph"/>
        <w:numPr>
          <w:ilvl w:val="0"/>
          <w:numId w:val="16"/>
        </w:numPr>
        <w:spacing w:line="240" w:lineRule="auto"/>
        <w:ind w:left="180" w:hanging="180"/>
      </w:pPr>
      <w:r>
        <w:t>Conducted API testing using Postman, Apache JMeter, and PAX Tool, wrote unit tests with JUnit and Mockito, and integrated Dynatrace, New Relic, and Splunk for real-time monitoring, observability, and performance diagnostics.</w:t>
      </w:r>
    </w:p>
    <w:p w14:paraId="540B1812" w14:textId="5A7C285D" w:rsidR="00217421" w:rsidRPr="00217421" w:rsidRDefault="00FE45C7" w:rsidP="00765F36">
      <w:pPr>
        <w:pStyle w:val="ListParagraph"/>
        <w:numPr>
          <w:ilvl w:val="0"/>
          <w:numId w:val="16"/>
        </w:numPr>
        <w:spacing w:line="240" w:lineRule="auto"/>
        <w:ind w:left="180" w:hanging="180"/>
      </w:pPr>
      <w:r>
        <w:t>Worked with tools such as Hermes, App Express, and Red Hat Quay to support deployment automation and container image management, while actively participating in all phases of the Software Development Life Cycle (SDLC) within an Agile/Scrum environment, including daily stand-ups, sprint reviews, and onshore coordination</w:t>
      </w:r>
      <w:r w:rsidR="00722035">
        <w:t>.</w:t>
      </w:r>
    </w:p>
    <w:p w14:paraId="7F57A6A4" w14:textId="77777777" w:rsidR="00DA45A5" w:rsidRPr="009C1BC4" w:rsidRDefault="00000000">
      <w:pPr>
        <w:pStyle w:val="Heading1"/>
        <w:rPr>
          <w:rFonts w:ascii="Times New Roman" w:hAnsi="Times New Roman" w:cs="Times New Roman"/>
        </w:rPr>
      </w:pPr>
      <w:r w:rsidRPr="009C1BC4">
        <w:rPr>
          <w:rFonts w:ascii="Times New Roman" w:hAnsi="Times New Roman" w:cs="Times New Roman"/>
        </w:rPr>
        <w:t>Certifications</w:t>
      </w:r>
    </w:p>
    <w:p w14:paraId="5C200781" w14:textId="77777777" w:rsidR="00856DA4" w:rsidRPr="009C1BC4" w:rsidRDefault="00000000" w:rsidP="00856DA4">
      <w:pPr>
        <w:spacing w:line="240" w:lineRule="auto"/>
        <w:rPr>
          <w:rFonts w:ascii="Times New Roman" w:hAnsi="Times New Roman" w:cs="Times New Roman"/>
        </w:rPr>
      </w:pPr>
      <w:r w:rsidRPr="009C1BC4">
        <w:rPr>
          <w:rFonts w:ascii="Times New Roman" w:hAnsi="Times New Roman" w:cs="Times New Roman"/>
        </w:rPr>
        <w:t xml:space="preserve">AWS </w:t>
      </w:r>
      <w:proofErr w:type="gramStart"/>
      <w:r w:rsidR="00EF727D">
        <w:rPr>
          <w:rFonts w:ascii="Times New Roman" w:hAnsi="Times New Roman" w:cs="Times New Roman"/>
        </w:rPr>
        <w:t xml:space="preserve">- </w:t>
      </w:r>
      <w:r w:rsidR="00765F36">
        <w:rPr>
          <w:rFonts w:ascii="Times New Roman" w:hAnsi="Times New Roman" w:cs="Times New Roman"/>
        </w:rPr>
        <w:t xml:space="preserve"> Certified</w:t>
      </w:r>
      <w:proofErr w:type="gramEnd"/>
      <w:r w:rsidR="00765F36">
        <w:rPr>
          <w:rFonts w:ascii="Times New Roman" w:hAnsi="Times New Roman" w:cs="Times New Roman"/>
        </w:rPr>
        <w:t xml:space="preserve"> Solutions Architect</w:t>
      </w:r>
      <w:r w:rsidR="00660295">
        <w:rPr>
          <w:rFonts w:ascii="Times New Roman" w:hAnsi="Times New Roman" w:cs="Times New Roman"/>
        </w:rPr>
        <w:t xml:space="preserve"> – Associate</w:t>
      </w:r>
      <w:r w:rsidR="00856DA4">
        <w:rPr>
          <w:rFonts w:ascii="Times New Roman" w:hAnsi="Times New Roman" w:cs="Times New Roman"/>
        </w:rPr>
        <w:br/>
        <w:t xml:space="preserve">Credential </w:t>
      </w:r>
      <w:proofErr w:type="gramStart"/>
      <w:r w:rsidR="00856DA4">
        <w:rPr>
          <w:rFonts w:ascii="Times New Roman" w:hAnsi="Times New Roman" w:cs="Times New Roman"/>
        </w:rPr>
        <w:t>ID :</w:t>
      </w:r>
      <w:proofErr w:type="gramEnd"/>
      <w:r w:rsidR="00856DA4">
        <w:rPr>
          <w:rFonts w:ascii="Times New Roman" w:hAnsi="Times New Roman" w:cs="Times New Roman"/>
        </w:rPr>
        <w:t xml:space="preserve"> </w:t>
      </w:r>
      <w:r w:rsidR="00856DA4" w:rsidRPr="00660295">
        <w:rPr>
          <w:rFonts w:ascii="Times New Roman" w:hAnsi="Times New Roman" w:cs="Times New Roman"/>
        </w:rPr>
        <w:t>b24553ceca504f25ae5f904fcf9ff9be</w:t>
      </w:r>
    </w:p>
    <w:p w14:paraId="1647AFE3" w14:textId="77777777" w:rsidR="00DA45A5" w:rsidRPr="009C1BC4" w:rsidRDefault="00000000">
      <w:pPr>
        <w:pStyle w:val="Heading1"/>
        <w:rPr>
          <w:rFonts w:ascii="Times New Roman" w:hAnsi="Times New Roman" w:cs="Times New Roman"/>
        </w:rPr>
      </w:pPr>
      <w:r w:rsidRPr="009C1BC4">
        <w:rPr>
          <w:rFonts w:ascii="Times New Roman" w:hAnsi="Times New Roman" w:cs="Times New Roman"/>
        </w:rPr>
        <w:lastRenderedPageBreak/>
        <w:t>Education</w:t>
      </w:r>
    </w:p>
    <w:p w14:paraId="67BA5B1B" w14:textId="19583E86" w:rsidR="00DA45A5" w:rsidRPr="009C1BC4" w:rsidRDefault="00000000" w:rsidP="005761CF">
      <w:pPr>
        <w:spacing w:after="0" w:line="240" w:lineRule="auto"/>
        <w:rPr>
          <w:rFonts w:ascii="Times New Roman" w:hAnsi="Times New Roman" w:cs="Times New Roman"/>
        </w:rPr>
      </w:pPr>
      <w:r w:rsidRPr="009C1BC4">
        <w:rPr>
          <w:rFonts w:ascii="Times New Roman" w:hAnsi="Times New Roman" w:cs="Times New Roman"/>
        </w:rPr>
        <w:t>Bachelor of Engineering (B.E.), Electrical and Electronics Engineering</w:t>
      </w:r>
      <w:r w:rsidR="005761CF">
        <w:rPr>
          <w:rFonts w:ascii="Times New Roman" w:hAnsi="Times New Roman" w:cs="Times New Roman"/>
        </w:rPr>
        <w:t xml:space="preserve"> </w:t>
      </w:r>
      <w:proofErr w:type="gramStart"/>
      <w:r w:rsidR="005761CF">
        <w:rPr>
          <w:rFonts w:ascii="Times New Roman" w:hAnsi="Times New Roman" w:cs="Times New Roman"/>
        </w:rPr>
        <w:t xml:space="preserve">at  </w:t>
      </w:r>
      <w:proofErr w:type="spellStart"/>
      <w:r w:rsidRPr="009C1BC4">
        <w:rPr>
          <w:rFonts w:ascii="Times New Roman" w:hAnsi="Times New Roman" w:cs="Times New Roman"/>
        </w:rPr>
        <w:t>Siddaganga</w:t>
      </w:r>
      <w:proofErr w:type="spellEnd"/>
      <w:proofErr w:type="gramEnd"/>
      <w:r w:rsidRPr="009C1BC4">
        <w:rPr>
          <w:rFonts w:ascii="Times New Roman" w:hAnsi="Times New Roman" w:cs="Times New Roman"/>
        </w:rPr>
        <w:t xml:space="preserve"> Institute of Technology</w:t>
      </w:r>
      <w:r w:rsidR="009C1BC4">
        <w:rPr>
          <w:rFonts w:ascii="Times New Roman" w:hAnsi="Times New Roman" w:cs="Times New Roman"/>
        </w:rPr>
        <w:t xml:space="preserve"> (SIT)</w:t>
      </w:r>
      <w:r w:rsidRPr="009C1BC4">
        <w:rPr>
          <w:rFonts w:ascii="Times New Roman" w:hAnsi="Times New Roman" w:cs="Times New Roman"/>
        </w:rPr>
        <w:t>, Tumkur, India</w:t>
      </w:r>
    </w:p>
    <w:sectPr w:rsidR="00DA45A5" w:rsidRPr="009C1BC4" w:rsidSect="00601D8D">
      <w:pgSz w:w="12240" w:h="15840"/>
      <w:pgMar w:top="180" w:right="900" w:bottom="9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03885D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15588"/>
    <w:multiLevelType w:val="hybridMultilevel"/>
    <w:tmpl w:val="FF90C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1E6FD4"/>
    <w:multiLevelType w:val="hybridMultilevel"/>
    <w:tmpl w:val="D834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8B0D37"/>
    <w:multiLevelType w:val="hybridMultilevel"/>
    <w:tmpl w:val="48788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4F7D68"/>
    <w:multiLevelType w:val="hybridMultilevel"/>
    <w:tmpl w:val="FE1E5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236583"/>
    <w:multiLevelType w:val="hybridMultilevel"/>
    <w:tmpl w:val="565A2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E545D8"/>
    <w:multiLevelType w:val="hybridMultilevel"/>
    <w:tmpl w:val="48905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CF08A2"/>
    <w:multiLevelType w:val="hybridMultilevel"/>
    <w:tmpl w:val="C0B47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F20145"/>
    <w:multiLevelType w:val="hybridMultilevel"/>
    <w:tmpl w:val="C62036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5539562">
    <w:abstractNumId w:val="8"/>
  </w:num>
  <w:num w:numId="2" w16cid:durableId="1467239542">
    <w:abstractNumId w:val="6"/>
  </w:num>
  <w:num w:numId="3" w16cid:durableId="1988314419">
    <w:abstractNumId w:val="5"/>
  </w:num>
  <w:num w:numId="4" w16cid:durableId="899444515">
    <w:abstractNumId w:val="4"/>
  </w:num>
  <w:num w:numId="5" w16cid:durableId="982926174">
    <w:abstractNumId w:val="7"/>
  </w:num>
  <w:num w:numId="6" w16cid:durableId="389840343">
    <w:abstractNumId w:val="3"/>
  </w:num>
  <w:num w:numId="7" w16cid:durableId="401100458">
    <w:abstractNumId w:val="2"/>
  </w:num>
  <w:num w:numId="8" w16cid:durableId="1565019187">
    <w:abstractNumId w:val="1"/>
  </w:num>
  <w:num w:numId="9" w16cid:durableId="1206216392">
    <w:abstractNumId w:val="0"/>
  </w:num>
  <w:num w:numId="10" w16cid:durableId="1665666174">
    <w:abstractNumId w:val="10"/>
  </w:num>
  <w:num w:numId="11" w16cid:durableId="2108498109">
    <w:abstractNumId w:val="13"/>
  </w:num>
  <w:num w:numId="12" w16cid:durableId="1222640050">
    <w:abstractNumId w:val="14"/>
  </w:num>
  <w:num w:numId="13" w16cid:durableId="120390398">
    <w:abstractNumId w:val="9"/>
  </w:num>
  <w:num w:numId="14" w16cid:durableId="1393700605">
    <w:abstractNumId w:val="15"/>
  </w:num>
  <w:num w:numId="15" w16cid:durableId="713699340">
    <w:abstractNumId w:val="11"/>
  </w:num>
  <w:num w:numId="16" w16cid:durableId="1424767139">
    <w:abstractNumId w:val="12"/>
  </w:num>
  <w:num w:numId="17" w16cid:durableId="15234013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DA1"/>
    <w:rsid w:val="00034429"/>
    <w:rsid w:val="00034616"/>
    <w:rsid w:val="0006063C"/>
    <w:rsid w:val="000A6EF4"/>
    <w:rsid w:val="000A71B6"/>
    <w:rsid w:val="000E5C9B"/>
    <w:rsid w:val="0015074B"/>
    <w:rsid w:val="00184350"/>
    <w:rsid w:val="001A0B25"/>
    <w:rsid w:val="001A59E9"/>
    <w:rsid w:val="001B44B1"/>
    <w:rsid w:val="00217421"/>
    <w:rsid w:val="00237482"/>
    <w:rsid w:val="002541E5"/>
    <w:rsid w:val="00283775"/>
    <w:rsid w:val="0029639D"/>
    <w:rsid w:val="00316D9E"/>
    <w:rsid w:val="00322DC1"/>
    <w:rsid w:val="00324D55"/>
    <w:rsid w:val="00326F90"/>
    <w:rsid w:val="00356BAD"/>
    <w:rsid w:val="00403DE6"/>
    <w:rsid w:val="00490791"/>
    <w:rsid w:val="005658FF"/>
    <w:rsid w:val="00572D76"/>
    <w:rsid w:val="005761CF"/>
    <w:rsid w:val="00585165"/>
    <w:rsid w:val="005F4F39"/>
    <w:rsid w:val="00601D8D"/>
    <w:rsid w:val="00660295"/>
    <w:rsid w:val="006D1360"/>
    <w:rsid w:val="00722035"/>
    <w:rsid w:val="00731E99"/>
    <w:rsid w:val="00765F36"/>
    <w:rsid w:val="007A5DD5"/>
    <w:rsid w:val="007C5FFD"/>
    <w:rsid w:val="007E580E"/>
    <w:rsid w:val="00841E96"/>
    <w:rsid w:val="00852E90"/>
    <w:rsid w:val="00856DA4"/>
    <w:rsid w:val="009038B1"/>
    <w:rsid w:val="0099075A"/>
    <w:rsid w:val="009C1BC4"/>
    <w:rsid w:val="00A041BF"/>
    <w:rsid w:val="00A64B7D"/>
    <w:rsid w:val="00A77219"/>
    <w:rsid w:val="00AA1D8D"/>
    <w:rsid w:val="00AF1A3E"/>
    <w:rsid w:val="00B47730"/>
    <w:rsid w:val="00B5235C"/>
    <w:rsid w:val="00B95841"/>
    <w:rsid w:val="00BF7DE9"/>
    <w:rsid w:val="00C26411"/>
    <w:rsid w:val="00CB0664"/>
    <w:rsid w:val="00CE4D82"/>
    <w:rsid w:val="00DA45A5"/>
    <w:rsid w:val="00DA6186"/>
    <w:rsid w:val="00E003C4"/>
    <w:rsid w:val="00E14715"/>
    <w:rsid w:val="00E3680C"/>
    <w:rsid w:val="00E52D81"/>
    <w:rsid w:val="00E61649"/>
    <w:rsid w:val="00E91B86"/>
    <w:rsid w:val="00EC3968"/>
    <w:rsid w:val="00EF727D"/>
    <w:rsid w:val="00F47C1E"/>
    <w:rsid w:val="00F949C1"/>
    <w:rsid w:val="00FC33C6"/>
    <w:rsid w:val="00FC693F"/>
    <w:rsid w:val="00FE2A63"/>
    <w:rsid w:val="00FE45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0E2FE"/>
  <w14:defaultImageDpi w14:val="300"/>
  <w15:docId w15:val="{9986A0B6-B47C-4C3E-AA11-586475BE5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18191">
      <w:bodyDiv w:val="1"/>
      <w:marLeft w:val="0"/>
      <w:marRight w:val="0"/>
      <w:marTop w:val="0"/>
      <w:marBottom w:val="0"/>
      <w:divBdr>
        <w:top w:val="none" w:sz="0" w:space="0" w:color="auto"/>
        <w:left w:val="none" w:sz="0" w:space="0" w:color="auto"/>
        <w:bottom w:val="none" w:sz="0" w:space="0" w:color="auto"/>
        <w:right w:val="none" w:sz="0" w:space="0" w:color="auto"/>
      </w:divBdr>
    </w:div>
    <w:div w:id="719134006">
      <w:bodyDiv w:val="1"/>
      <w:marLeft w:val="0"/>
      <w:marRight w:val="0"/>
      <w:marTop w:val="0"/>
      <w:marBottom w:val="0"/>
      <w:divBdr>
        <w:top w:val="none" w:sz="0" w:space="0" w:color="auto"/>
        <w:left w:val="none" w:sz="0" w:space="0" w:color="auto"/>
        <w:bottom w:val="none" w:sz="0" w:space="0" w:color="auto"/>
        <w:right w:val="none" w:sz="0" w:space="0" w:color="auto"/>
      </w:divBdr>
    </w:div>
    <w:div w:id="897983704">
      <w:bodyDiv w:val="1"/>
      <w:marLeft w:val="0"/>
      <w:marRight w:val="0"/>
      <w:marTop w:val="0"/>
      <w:marBottom w:val="0"/>
      <w:divBdr>
        <w:top w:val="none" w:sz="0" w:space="0" w:color="auto"/>
        <w:left w:val="none" w:sz="0" w:space="0" w:color="auto"/>
        <w:bottom w:val="none" w:sz="0" w:space="0" w:color="auto"/>
        <w:right w:val="none" w:sz="0" w:space="0" w:color="auto"/>
      </w:divBdr>
    </w:div>
    <w:div w:id="15078667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Nagendra Bhadravathi Srinivasa Murthy</cp:lastModifiedBy>
  <cp:revision>58</cp:revision>
  <dcterms:created xsi:type="dcterms:W3CDTF">2013-12-23T23:15:00Z</dcterms:created>
  <dcterms:modified xsi:type="dcterms:W3CDTF">2025-12-01T13:15:00Z</dcterms:modified>
  <cp:category/>
</cp:coreProperties>
</file>